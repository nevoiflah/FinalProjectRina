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2A79" w14:textId="06FCA1C2" w:rsidR="005B2AFC" w:rsidRDefault="00F10F48" w:rsidP="006A311F">
      <w:pPr>
        <w:bidi/>
        <w:spacing w:before="240" w:line="360" w:lineRule="auto"/>
        <w:jc w:val="center"/>
      </w:pPr>
      <w:r>
        <w:rPr>
          <w:rFonts w:ascii="David" w:hAnsi="David"/>
          <w:b/>
          <w:sz w:val="40"/>
        </w:rPr>
        <w:t>TTS and STT Wrapper for virtual and physical robots enhanced by GenAI</w:t>
      </w:r>
    </w:p>
    <w:p w14:paraId="6CC221FF" w14:textId="0AC63F6D" w:rsidR="005B2AFC" w:rsidRPr="00F10F48" w:rsidRDefault="00F10F48" w:rsidP="006A311F">
      <w:pPr>
        <w:bidi/>
        <w:spacing w:before="240" w:line="360" w:lineRule="auto"/>
        <w:jc w:val="center"/>
        <w:rPr>
          <w:rFonts w:asciiTheme="majorBidi" w:hAnsiTheme="majorBidi" w:cstheme="majorBidi"/>
          <w:sz w:val="32"/>
          <w:szCs w:val="32"/>
          <w:lang w:bidi="he-IL"/>
        </w:rPr>
      </w:pPr>
      <w:r w:rsidRPr="00F10F48">
        <w:rPr>
          <w:rFonts w:asciiTheme="majorBidi" w:hAnsiTheme="majorBidi" w:cstheme="majorBidi"/>
          <w:sz w:val="44"/>
          <w:szCs w:val="32"/>
          <w:rtl/>
          <w:lang w:bidi="he-IL"/>
        </w:rPr>
        <w:t>מעטפת טקסט- לדיבור ודיבור- לטקסט לרובוטים וירטואליים ופיזיים משופרים באמצעות בינה מלאכותית גנרטיבית</w:t>
      </w:r>
    </w:p>
    <w:p w14:paraId="6E9F1CC2" w14:textId="5949AAAD" w:rsidR="005B2AFC" w:rsidRDefault="00000000" w:rsidP="006A311F">
      <w:pPr>
        <w:bidi/>
        <w:spacing w:before="240" w:line="360" w:lineRule="auto"/>
        <w:jc w:val="center"/>
      </w:pPr>
      <w:r>
        <w:rPr>
          <w:rFonts w:ascii="David" w:hAnsi="David"/>
          <w:sz w:val="24"/>
        </w:rPr>
        <w:br/>
      </w:r>
      <w:r w:rsidR="00B150F7">
        <w:rPr>
          <w:rFonts w:ascii="David" w:hAnsi="David" w:hint="cs"/>
          <w:sz w:val="24"/>
          <w:rtl/>
          <w:lang w:bidi="he-IL"/>
        </w:rPr>
        <w:t>פרויקט גמר בפיתוח מערכות תוכנה</w:t>
      </w:r>
      <w:r>
        <w:rPr>
          <w:rFonts w:ascii="David" w:hAnsi="David"/>
          <w:sz w:val="24"/>
        </w:rPr>
        <w:br/>
      </w:r>
      <w:r w:rsidR="00B150F7">
        <w:rPr>
          <w:rFonts w:ascii="David" w:hAnsi="David" w:hint="cs"/>
          <w:sz w:val="24"/>
          <w:rtl/>
          <w:lang w:bidi="he-IL"/>
        </w:rPr>
        <w:t xml:space="preserve">המכללה האקדמית </w:t>
      </w:r>
      <w:proofErr w:type="spellStart"/>
      <w:r w:rsidR="00B150F7">
        <w:rPr>
          <w:rFonts w:ascii="David" w:hAnsi="David" w:hint="cs"/>
          <w:sz w:val="24"/>
          <w:rtl/>
          <w:lang w:bidi="he-IL"/>
        </w:rPr>
        <w:t>רופין</w:t>
      </w:r>
      <w:proofErr w:type="spellEnd"/>
      <w:r>
        <w:rPr>
          <w:rFonts w:ascii="David" w:hAnsi="David"/>
          <w:sz w:val="24"/>
        </w:rPr>
        <w:br/>
      </w:r>
      <w:r>
        <w:rPr>
          <w:rFonts w:ascii="David" w:hAnsi="David"/>
          <w:sz w:val="24"/>
        </w:rPr>
        <w:br/>
      </w:r>
      <w:r w:rsidR="00B150F7">
        <w:rPr>
          <w:rFonts w:ascii="David" w:hAnsi="David" w:hint="cs"/>
          <w:sz w:val="24"/>
          <w:rtl/>
          <w:lang w:bidi="he-IL"/>
        </w:rPr>
        <w:t xml:space="preserve">מנחה אקדמית: ד״ר רינה </w:t>
      </w:r>
      <w:proofErr w:type="spellStart"/>
      <w:r w:rsidR="00B150F7">
        <w:rPr>
          <w:rFonts w:ascii="David" w:hAnsi="David" w:hint="cs"/>
          <w:sz w:val="24"/>
          <w:rtl/>
          <w:lang w:bidi="he-IL"/>
        </w:rPr>
        <w:t>צביאל</w:t>
      </w:r>
      <w:proofErr w:type="spellEnd"/>
      <w:r w:rsidR="00B150F7">
        <w:rPr>
          <w:rFonts w:ascii="David" w:hAnsi="David" w:hint="cs"/>
          <w:sz w:val="24"/>
          <w:rtl/>
          <w:lang w:bidi="he-IL"/>
        </w:rPr>
        <w:t xml:space="preserve">- </w:t>
      </w:r>
      <w:proofErr w:type="spellStart"/>
      <w:r w:rsidR="00B150F7">
        <w:rPr>
          <w:rFonts w:ascii="David" w:hAnsi="David" w:hint="cs"/>
          <w:sz w:val="24"/>
          <w:rtl/>
          <w:lang w:bidi="he-IL"/>
        </w:rPr>
        <w:t>גירשין</w:t>
      </w:r>
      <w:proofErr w:type="spellEnd"/>
      <w:r>
        <w:rPr>
          <w:rFonts w:ascii="David" w:hAnsi="David"/>
          <w:sz w:val="24"/>
        </w:rPr>
        <w:br/>
      </w:r>
      <w:r>
        <w:rPr>
          <w:rFonts w:ascii="David" w:hAnsi="David"/>
          <w:sz w:val="24"/>
        </w:rPr>
        <w:br/>
      </w:r>
      <w:r w:rsidR="00B150F7">
        <w:rPr>
          <w:rFonts w:ascii="David" w:hAnsi="David" w:hint="cs"/>
          <w:sz w:val="24"/>
          <w:rtl/>
          <w:lang w:bidi="he-IL"/>
        </w:rPr>
        <w:t>פרויקט מספר: 9</w:t>
      </w:r>
      <w:r>
        <w:rPr>
          <w:rFonts w:ascii="David" w:hAnsi="David"/>
          <w:sz w:val="24"/>
        </w:rPr>
        <w:t xml:space="preserve"> </w:t>
      </w:r>
      <w:r>
        <w:rPr>
          <w:rFonts w:ascii="David" w:hAnsi="David"/>
          <w:sz w:val="24"/>
        </w:rPr>
        <w:br/>
      </w:r>
      <w:r w:rsidR="00B150F7">
        <w:rPr>
          <w:rFonts w:ascii="David" w:hAnsi="David" w:hint="cs"/>
          <w:sz w:val="24"/>
          <w:rtl/>
          <w:lang w:bidi="he-IL"/>
        </w:rPr>
        <w:t>שנת לימודים: תשפ״ו (2025- 2026)</w:t>
      </w:r>
      <w:r>
        <w:rPr>
          <w:rFonts w:ascii="David" w:hAnsi="David"/>
          <w:sz w:val="24"/>
        </w:rPr>
        <w:br/>
      </w:r>
    </w:p>
    <w:p w14:paraId="691F38AF" w14:textId="77777777" w:rsidR="005B2AFC" w:rsidRDefault="00000000" w:rsidP="00E965F0">
      <w:pPr>
        <w:bidi/>
        <w:spacing w:before="240" w:line="360" w:lineRule="auto"/>
      </w:pPr>
      <w:r>
        <w:br w:type="page"/>
      </w:r>
    </w:p>
    <w:sdt>
      <w:sdtPr>
        <w:rPr>
          <w:rFonts w:asciiTheme="minorHAnsi" w:eastAsiaTheme="minorEastAsia" w:hAnsiTheme="minorHAnsi" w:cstheme="minorBidi"/>
          <w:b w:val="0"/>
          <w:bCs w:val="0"/>
          <w:color w:val="auto"/>
          <w:sz w:val="36"/>
          <w:szCs w:val="36"/>
          <w:rtl/>
        </w:rPr>
        <w:id w:val="-948542217"/>
        <w:docPartObj>
          <w:docPartGallery w:val="Table of Contents"/>
          <w:docPartUnique/>
        </w:docPartObj>
      </w:sdtPr>
      <w:sdtEndPr>
        <w:rPr>
          <w:noProof/>
          <w:sz w:val="22"/>
          <w:szCs w:val="22"/>
        </w:rPr>
      </w:sdtEndPr>
      <w:sdtContent>
        <w:p w14:paraId="2D9AC341" w14:textId="2983C955" w:rsidR="00694E74" w:rsidRPr="00E965F0" w:rsidRDefault="00694E74" w:rsidP="00E965F0">
          <w:pPr>
            <w:pStyle w:val="TOCHeading"/>
            <w:bidi/>
            <w:rPr>
              <w:sz w:val="21"/>
              <w:szCs w:val="21"/>
              <w:lang w:bidi="he-IL"/>
            </w:rPr>
          </w:pPr>
          <w:r w:rsidRPr="00075B8A">
            <w:rPr>
              <w:rFonts w:hint="cs"/>
              <w:sz w:val="36"/>
              <w:szCs w:val="36"/>
              <w:rtl/>
              <w:lang w:bidi="he-IL"/>
            </w:rPr>
            <w:t xml:space="preserve">תוכן </w:t>
          </w:r>
          <w:r w:rsidR="00075B8A" w:rsidRPr="00075B8A">
            <w:rPr>
              <w:rFonts w:hint="cs"/>
              <w:sz w:val="36"/>
              <w:szCs w:val="36"/>
              <w:rtl/>
              <w:lang w:bidi="he-IL"/>
            </w:rPr>
            <w:t>ענייני</w:t>
          </w:r>
          <w:r w:rsidR="00075B8A" w:rsidRPr="00075B8A">
            <w:rPr>
              <w:sz w:val="36"/>
              <w:szCs w:val="36"/>
              <w:rtl/>
              <w:lang w:bidi="he-IL"/>
            </w:rPr>
            <w:t>ם</w:t>
          </w:r>
        </w:p>
        <w:p w14:paraId="2A616A78" w14:textId="1AB18CB6" w:rsidR="00E965F0" w:rsidRPr="00E965F0" w:rsidRDefault="00694E74" w:rsidP="00E965F0">
          <w:pPr>
            <w:pStyle w:val="TOC1"/>
            <w:rPr>
              <w:rFonts w:cstheme="minorBidi"/>
              <w:b w:val="0"/>
              <w:bCs w:val="0"/>
              <w:caps w:val="0"/>
              <w:noProof/>
              <w:kern w:val="2"/>
              <w:szCs w:val="20"/>
              <w:lang w:val="en-IL" w:bidi="he-IL"/>
              <w14:ligatures w14:val="standardContextual"/>
            </w:rPr>
          </w:pPr>
          <w:r w:rsidRPr="00E965F0">
            <w:rPr>
              <w:szCs w:val="20"/>
            </w:rPr>
            <w:fldChar w:fldCharType="begin"/>
          </w:r>
          <w:r w:rsidRPr="00E965F0">
            <w:rPr>
              <w:szCs w:val="20"/>
            </w:rPr>
            <w:instrText xml:space="preserve"> TOC \o "1-3" \h \z \u </w:instrText>
          </w:r>
          <w:r w:rsidRPr="00E965F0">
            <w:rPr>
              <w:szCs w:val="20"/>
            </w:rPr>
            <w:fldChar w:fldCharType="separate"/>
          </w:r>
          <w:hyperlink w:anchor="_Toc214986443" w:history="1">
            <w:r w:rsidR="00E965F0" w:rsidRPr="00E965F0">
              <w:rPr>
                <w:rStyle w:val="Hyperlink"/>
                <w:rFonts w:hint="eastAsia"/>
                <w:noProof/>
                <w:szCs w:val="20"/>
                <w:rtl/>
              </w:rPr>
              <w:t>תקציר</w:t>
            </w:r>
            <w:r w:rsidR="00E965F0" w:rsidRPr="00E965F0">
              <w:rPr>
                <w:rStyle w:val="Hyperlink"/>
                <w:noProof/>
                <w:szCs w:val="20"/>
                <w:rtl/>
              </w:rPr>
              <w:t xml:space="preserve"> </w:t>
            </w:r>
            <w:r w:rsidR="00E965F0" w:rsidRPr="00E965F0">
              <w:rPr>
                <w:rStyle w:val="Hyperlink"/>
                <w:rFonts w:hint="eastAsia"/>
                <w:noProof/>
                <w:szCs w:val="20"/>
                <w:rtl/>
              </w:rPr>
              <w:t>מנהלים</w:t>
            </w:r>
            <w:r w:rsidR="00E965F0" w:rsidRPr="00E965F0">
              <w:rPr>
                <w:noProof/>
                <w:webHidden/>
                <w:szCs w:val="20"/>
              </w:rPr>
              <w:tab/>
            </w:r>
            <w:r w:rsidR="00E965F0" w:rsidRPr="00E965F0">
              <w:rPr>
                <w:noProof/>
                <w:webHidden/>
                <w:szCs w:val="20"/>
              </w:rPr>
              <w:fldChar w:fldCharType="begin"/>
            </w:r>
            <w:r w:rsidR="00E965F0" w:rsidRPr="00E965F0">
              <w:rPr>
                <w:noProof/>
                <w:webHidden/>
                <w:szCs w:val="20"/>
              </w:rPr>
              <w:instrText xml:space="preserve"> PAGEREF _Toc214986443 \h </w:instrText>
            </w:r>
            <w:r w:rsidR="00E965F0" w:rsidRPr="00E965F0">
              <w:rPr>
                <w:noProof/>
                <w:webHidden/>
                <w:szCs w:val="20"/>
              </w:rPr>
            </w:r>
            <w:r w:rsidR="00E965F0" w:rsidRPr="00E965F0">
              <w:rPr>
                <w:noProof/>
                <w:webHidden/>
                <w:szCs w:val="20"/>
              </w:rPr>
              <w:fldChar w:fldCharType="separate"/>
            </w:r>
            <w:r w:rsidR="006A311F">
              <w:rPr>
                <w:noProof/>
                <w:webHidden/>
                <w:szCs w:val="20"/>
                <w:rtl/>
              </w:rPr>
              <w:t>- 2 -</w:t>
            </w:r>
            <w:r w:rsidR="00E965F0" w:rsidRPr="00E965F0">
              <w:rPr>
                <w:noProof/>
                <w:webHidden/>
                <w:szCs w:val="20"/>
              </w:rPr>
              <w:fldChar w:fldCharType="end"/>
            </w:r>
          </w:hyperlink>
        </w:p>
        <w:p w14:paraId="763E4080" w14:textId="649E82AF"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44" w:history="1">
            <w:r w:rsidRPr="00E965F0">
              <w:rPr>
                <w:rStyle w:val="Hyperlink"/>
                <w:rFonts w:hint="eastAsia"/>
                <w:noProof/>
                <w:szCs w:val="20"/>
                <w:rtl/>
              </w:rPr>
              <w:t>הצגת</w:t>
            </w:r>
            <w:r w:rsidRPr="00E965F0">
              <w:rPr>
                <w:rStyle w:val="Hyperlink"/>
                <w:noProof/>
                <w:szCs w:val="20"/>
                <w:rtl/>
              </w:rPr>
              <w:t xml:space="preserve"> </w:t>
            </w:r>
            <w:r w:rsidRPr="00E965F0">
              <w:rPr>
                <w:rStyle w:val="Hyperlink"/>
                <w:rFonts w:hint="eastAsia"/>
                <w:noProof/>
                <w:szCs w:val="20"/>
                <w:rtl/>
              </w:rPr>
              <w:t>הבעיה</w:t>
            </w:r>
            <w:r w:rsidRPr="00E965F0">
              <w:rPr>
                <w:rStyle w:val="Hyperlink"/>
                <w:noProof/>
                <w:szCs w:val="20"/>
                <w:rtl/>
              </w:rPr>
              <w:t xml:space="preserve"> </w:t>
            </w:r>
            <w:r w:rsidRPr="00E965F0">
              <w:rPr>
                <w:rStyle w:val="Hyperlink"/>
                <w:rFonts w:hint="eastAsia"/>
                <w:noProof/>
                <w:szCs w:val="20"/>
                <w:rtl/>
              </w:rPr>
              <w:t>והצורך</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_Toc214986444 \h </w:instrText>
            </w:r>
            <w:r w:rsidRPr="00E965F0">
              <w:rPr>
                <w:noProof/>
                <w:webHidden/>
                <w:szCs w:val="20"/>
              </w:rPr>
            </w:r>
            <w:r w:rsidRPr="00E965F0">
              <w:rPr>
                <w:noProof/>
                <w:webHidden/>
                <w:szCs w:val="20"/>
              </w:rPr>
              <w:fldChar w:fldCharType="separate"/>
            </w:r>
            <w:r w:rsidR="006A311F">
              <w:rPr>
                <w:noProof/>
                <w:webHidden/>
                <w:szCs w:val="20"/>
                <w:rtl/>
              </w:rPr>
              <w:t>- 3 -</w:t>
            </w:r>
            <w:r w:rsidRPr="00E965F0">
              <w:rPr>
                <w:noProof/>
                <w:webHidden/>
                <w:szCs w:val="20"/>
              </w:rPr>
              <w:fldChar w:fldCharType="end"/>
            </w:r>
          </w:hyperlink>
        </w:p>
        <w:p w14:paraId="4D3D7692" w14:textId="4B3DD9C8"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45" w:history="1">
            <w:r w:rsidRPr="00E965F0">
              <w:rPr>
                <w:rStyle w:val="Hyperlink"/>
                <w:rFonts w:hint="eastAsia"/>
                <w:noProof/>
                <w:szCs w:val="20"/>
                <w:rtl/>
              </w:rPr>
              <w:t>הגדרת</w:t>
            </w:r>
            <w:r w:rsidRPr="00E965F0">
              <w:rPr>
                <w:rStyle w:val="Hyperlink"/>
                <w:noProof/>
                <w:szCs w:val="20"/>
                <w:rtl/>
              </w:rPr>
              <w:t xml:space="preserve"> </w:t>
            </w:r>
            <w:r w:rsidRPr="00E965F0">
              <w:rPr>
                <w:rStyle w:val="Hyperlink"/>
                <w:rFonts w:hint="eastAsia"/>
                <w:noProof/>
                <w:szCs w:val="20"/>
                <w:rtl/>
              </w:rPr>
              <w:t>הבעיה</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_Toc214986445 \h </w:instrText>
            </w:r>
            <w:r w:rsidRPr="00E965F0">
              <w:rPr>
                <w:noProof/>
                <w:webHidden/>
                <w:szCs w:val="20"/>
              </w:rPr>
            </w:r>
            <w:r w:rsidRPr="00E965F0">
              <w:rPr>
                <w:noProof/>
                <w:webHidden/>
                <w:szCs w:val="20"/>
              </w:rPr>
              <w:fldChar w:fldCharType="separate"/>
            </w:r>
            <w:r w:rsidR="006A311F">
              <w:rPr>
                <w:noProof/>
                <w:webHidden/>
                <w:szCs w:val="20"/>
                <w:rtl/>
              </w:rPr>
              <w:t>- 3 -</w:t>
            </w:r>
            <w:r w:rsidRPr="00E965F0">
              <w:rPr>
                <w:noProof/>
                <w:webHidden/>
                <w:szCs w:val="20"/>
              </w:rPr>
              <w:fldChar w:fldCharType="end"/>
            </w:r>
          </w:hyperlink>
        </w:p>
        <w:p w14:paraId="49FA937C" w14:textId="77E68D15"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46" w:history="1">
            <w:r w:rsidRPr="00E965F0">
              <w:rPr>
                <w:rStyle w:val="Hyperlink"/>
                <w:rFonts w:hint="eastAsia"/>
                <w:noProof/>
                <w:szCs w:val="20"/>
                <w:rtl/>
              </w:rPr>
              <w:t>הצורך</w:t>
            </w:r>
            <w:r w:rsidRPr="00E965F0">
              <w:rPr>
                <w:rStyle w:val="Hyperlink"/>
                <w:noProof/>
                <w:szCs w:val="20"/>
                <w:rtl/>
              </w:rPr>
              <w:t xml:space="preserve"> </w:t>
            </w:r>
            <w:r w:rsidRPr="00E965F0">
              <w:rPr>
                <w:rStyle w:val="Hyperlink"/>
                <w:rFonts w:hint="eastAsia"/>
                <w:noProof/>
                <w:szCs w:val="20"/>
                <w:rtl/>
              </w:rPr>
              <w:t>העסקי</w:t>
            </w:r>
            <w:r w:rsidRPr="00E965F0">
              <w:rPr>
                <w:rStyle w:val="Hyperlink"/>
                <w:noProof/>
                <w:szCs w:val="20"/>
                <w:rtl/>
              </w:rPr>
              <w:t xml:space="preserve"> </w:t>
            </w:r>
            <w:r w:rsidRPr="00E965F0">
              <w:rPr>
                <w:rStyle w:val="Hyperlink"/>
                <w:rFonts w:hint="eastAsia"/>
                <w:noProof/>
                <w:szCs w:val="20"/>
                <w:rtl/>
              </w:rPr>
              <w:t>והחברתי</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_Toc214986446 \h </w:instrText>
            </w:r>
            <w:r w:rsidRPr="00E965F0">
              <w:rPr>
                <w:noProof/>
                <w:webHidden/>
                <w:szCs w:val="20"/>
              </w:rPr>
            </w:r>
            <w:r w:rsidRPr="00E965F0">
              <w:rPr>
                <w:noProof/>
                <w:webHidden/>
                <w:szCs w:val="20"/>
              </w:rPr>
              <w:fldChar w:fldCharType="separate"/>
            </w:r>
            <w:r w:rsidR="006A311F">
              <w:rPr>
                <w:noProof/>
                <w:webHidden/>
                <w:szCs w:val="20"/>
                <w:rtl/>
              </w:rPr>
              <w:t>- 3 -</w:t>
            </w:r>
            <w:r w:rsidRPr="00E965F0">
              <w:rPr>
                <w:noProof/>
                <w:webHidden/>
                <w:szCs w:val="20"/>
              </w:rPr>
              <w:fldChar w:fldCharType="end"/>
            </w:r>
          </w:hyperlink>
        </w:p>
        <w:p w14:paraId="2CF8CAB9" w14:textId="61DCAC2D"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47" w:history="1">
            <w:r w:rsidRPr="00E965F0">
              <w:rPr>
                <w:rStyle w:val="Hyperlink"/>
                <w:rFonts w:hint="eastAsia"/>
                <w:noProof/>
                <w:szCs w:val="20"/>
                <w:rtl/>
              </w:rPr>
              <w:t>רקע</w:t>
            </w:r>
            <w:r w:rsidRPr="00E965F0">
              <w:rPr>
                <w:rStyle w:val="Hyperlink"/>
                <w:noProof/>
                <w:szCs w:val="20"/>
                <w:rtl/>
              </w:rPr>
              <w:t xml:space="preserve"> </w:t>
            </w:r>
            <w:r w:rsidRPr="00E965F0">
              <w:rPr>
                <w:rStyle w:val="Hyperlink"/>
                <w:rFonts w:hint="eastAsia"/>
                <w:noProof/>
                <w:szCs w:val="20"/>
                <w:rtl/>
              </w:rPr>
              <w:t>ומצב</w:t>
            </w:r>
            <w:r w:rsidRPr="00E965F0">
              <w:rPr>
                <w:rStyle w:val="Hyperlink"/>
                <w:noProof/>
                <w:szCs w:val="20"/>
                <w:rtl/>
              </w:rPr>
              <w:t xml:space="preserve"> </w:t>
            </w:r>
            <w:r w:rsidRPr="00E965F0">
              <w:rPr>
                <w:rStyle w:val="Hyperlink"/>
                <w:rFonts w:hint="eastAsia"/>
                <w:noProof/>
                <w:szCs w:val="20"/>
                <w:rtl/>
              </w:rPr>
              <w:t>קיים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_Toc214986447 \h </w:instrText>
            </w:r>
            <w:r w:rsidRPr="00E965F0">
              <w:rPr>
                <w:noProof/>
                <w:webHidden/>
                <w:szCs w:val="20"/>
              </w:rPr>
            </w:r>
            <w:r w:rsidRPr="00E965F0">
              <w:rPr>
                <w:noProof/>
                <w:webHidden/>
                <w:szCs w:val="20"/>
              </w:rPr>
              <w:fldChar w:fldCharType="separate"/>
            </w:r>
            <w:r w:rsidR="006A311F">
              <w:rPr>
                <w:noProof/>
                <w:webHidden/>
                <w:szCs w:val="20"/>
                <w:rtl/>
              </w:rPr>
              <w:t>- 4 -</w:t>
            </w:r>
            <w:r w:rsidRPr="00E965F0">
              <w:rPr>
                <w:noProof/>
                <w:webHidden/>
                <w:szCs w:val="20"/>
              </w:rPr>
              <w:fldChar w:fldCharType="end"/>
            </w:r>
          </w:hyperlink>
        </w:p>
        <w:p w14:paraId="5F85EA68" w14:textId="72F7F974"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48" w:history="1">
            <w:r w:rsidRPr="00E965F0">
              <w:rPr>
                <w:rStyle w:val="Hyperlink"/>
                <w:rFonts w:hint="eastAsia"/>
                <w:noProof/>
                <w:szCs w:val="20"/>
                <w:rtl/>
              </w:rPr>
              <w:t>סקירת</w:t>
            </w:r>
            <w:r w:rsidRPr="00E965F0">
              <w:rPr>
                <w:rStyle w:val="Hyperlink"/>
                <w:noProof/>
                <w:szCs w:val="20"/>
                <w:rtl/>
              </w:rPr>
              <w:t xml:space="preserve"> </w:t>
            </w:r>
            <w:r w:rsidRPr="00E965F0">
              <w:rPr>
                <w:rStyle w:val="Hyperlink"/>
                <w:rFonts w:hint="eastAsia"/>
                <w:noProof/>
                <w:szCs w:val="20"/>
                <w:rtl/>
              </w:rPr>
              <w:t>טכנולוגיות</w:t>
            </w:r>
            <w:r w:rsidRPr="00E965F0">
              <w:rPr>
                <w:rStyle w:val="Hyperlink"/>
                <w:noProof/>
                <w:szCs w:val="20"/>
                <w:rtl/>
              </w:rPr>
              <w:t xml:space="preserve"> </w:t>
            </w:r>
            <w:r w:rsidRPr="00E965F0">
              <w:rPr>
                <w:rStyle w:val="Hyperlink"/>
                <w:rFonts w:hint="eastAsia"/>
                <w:noProof/>
                <w:szCs w:val="20"/>
                <w:rtl/>
              </w:rPr>
              <w:t>קיימות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_Toc214986448 \h </w:instrText>
            </w:r>
            <w:r w:rsidRPr="00E965F0">
              <w:rPr>
                <w:noProof/>
                <w:webHidden/>
                <w:szCs w:val="20"/>
              </w:rPr>
            </w:r>
            <w:r w:rsidRPr="00E965F0">
              <w:rPr>
                <w:noProof/>
                <w:webHidden/>
                <w:szCs w:val="20"/>
              </w:rPr>
              <w:fldChar w:fldCharType="separate"/>
            </w:r>
            <w:r w:rsidR="006A311F">
              <w:rPr>
                <w:noProof/>
                <w:webHidden/>
                <w:szCs w:val="20"/>
                <w:rtl/>
              </w:rPr>
              <w:t>- 4 -</w:t>
            </w:r>
            <w:r w:rsidRPr="00E965F0">
              <w:rPr>
                <w:noProof/>
                <w:webHidden/>
                <w:szCs w:val="20"/>
              </w:rPr>
              <w:fldChar w:fldCharType="end"/>
            </w:r>
          </w:hyperlink>
        </w:p>
        <w:p w14:paraId="2F7E7166" w14:textId="169BB81E"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49" w:history="1">
            <w:r w:rsidRPr="00E965F0">
              <w:rPr>
                <w:rStyle w:val="Hyperlink"/>
                <w:rFonts w:hint="eastAsia"/>
                <w:noProof/>
                <w:szCs w:val="20"/>
                <w:rtl/>
              </w:rPr>
              <w:t>פתרונות</w:t>
            </w:r>
            <w:r w:rsidRPr="00E965F0">
              <w:rPr>
                <w:rStyle w:val="Hyperlink"/>
                <w:noProof/>
                <w:szCs w:val="20"/>
                <w:rtl/>
              </w:rPr>
              <w:t xml:space="preserve"> </w:t>
            </w:r>
            <w:r w:rsidRPr="00E965F0">
              <w:rPr>
                <w:rStyle w:val="Hyperlink"/>
                <w:rFonts w:hint="eastAsia"/>
                <w:noProof/>
                <w:szCs w:val="20"/>
                <w:rtl/>
              </w:rPr>
              <w:t>קיימים</w:t>
            </w:r>
            <w:r w:rsidRPr="00E965F0">
              <w:rPr>
                <w:rStyle w:val="Hyperlink"/>
                <w:noProof/>
                <w:szCs w:val="20"/>
                <w:rtl/>
              </w:rPr>
              <w:t xml:space="preserve"> </w:t>
            </w:r>
            <w:r w:rsidRPr="00E965F0">
              <w:rPr>
                <w:rStyle w:val="Hyperlink"/>
                <w:rFonts w:hint="eastAsia"/>
                <w:noProof/>
                <w:szCs w:val="20"/>
                <w:rtl/>
              </w:rPr>
              <w:t>ומגבלותיהם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_Toc214986449 \h </w:instrText>
            </w:r>
            <w:r w:rsidRPr="00E965F0">
              <w:rPr>
                <w:noProof/>
                <w:webHidden/>
                <w:szCs w:val="20"/>
              </w:rPr>
            </w:r>
            <w:r w:rsidRPr="00E965F0">
              <w:rPr>
                <w:noProof/>
                <w:webHidden/>
                <w:szCs w:val="20"/>
              </w:rPr>
              <w:fldChar w:fldCharType="separate"/>
            </w:r>
            <w:r w:rsidR="006A311F">
              <w:rPr>
                <w:noProof/>
                <w:webHidden/>
                <w:szCs w:val="20"/>
                <w:rtl/>
              </w:rPr>
              <w:t>- 5 -</w:t>
            </w:r>
            <w:r w:rsidRPr="00E965F0">
              <w:rPr>
                <w:noProof/>
                <w:webHidden/>
                <w:szCs w:val="20"/>
              </w:rPr>
              <w:fldChar w:fldCharType="end"/>
            </w:r>
          </w:hyperlink>
        </w:p>
        <w:p w14:paraId="20D112D3" w14:textId="7E32276A"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0" w:history="1">
            <w:r w:rsidRPr="00E965F0">
              <w:rPr>
                <w:rStyle w:val="Hyperlink"/>
                <w:rFonts w:hint="eastAsia"/>
                <w:noProof/>
                <w:szCs w:val="20"/>
                <w:rtl/>
              </w:rPr>
              <w:t>הצורך</w:t>
            </w:r>
            <w:r w:rsidRPr="00E965F0">
              <w:rPr>
                <w:rStyle w:val="Hyperlink"/>
                <w:noProof/>
                <w:szCs w:val="20"/>
                <w:rtl/>
              </w:rPr>
              <w:t xml:space="preserve"> </w:t>
            </w:r>
            <w:r w:rsidRPr="00E965F0">
              <w:rPr>
                <w:rStyle w:val="Hyperlink"/>
                <w:rFonts w:hint="eastAsia"/>
                <w:noProof/>
                <w:szCs w:val="20"/>
                <w:rtl/>
              </w:rPr>
              <w:t>בפתרון</w:t>
            </w:r>
            <w:r w:rsidRPr="00E965F0">
              <w:rPr>
                <w:rStyle w:val="Hyperlink"/>
                <w:noProof/>
                <w:szCs w:val="20"/>
                <w:rtl/>
              </w:rPr>
              <w:t xml:space="preserve"> </w:t>
            </w:r>
            <w:r w:rsidRPr="00E965F0">
              <w:rPr>
                <w:rStyle w:val="Hyperlink"/>
                <w:rFonts w:hint="eastAsia"/>
                <w:noProof/>
                <w:szCs w:val="20"/>
                <w:rtl/>
              </w:rPr>
              <w:t>חדש</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_Toc214986450 \h </w:instrText>
            </w:r>
            <w:r w:rsidRPr="00E965F0">
              <w:rPr>
                <w:noProof/>
                <w:webHidden/>
                <w:szCs w:val="20"/>
              </w:rPr>
            </w:r>
            <w:r w:rsidRPr="00E965F0">
              <w:rPr>
                <w:noProof/>
                <w:webHidden/>
                <w:szCs w:val="20"/>
              </w:rPr>
              <w:fldChar w:fldCharType="separate"/>
            </w:r>
            <w:r w:rsidR="006A311F">
              <w:rPr>
                <w:noProof/>
                <w:webHidden/>
                <w:szCs w:val="20"/>
                <w:rtl/>
              </w:rPr>
              <w:t>- 5 -</w:t>
            </w:r>
            <w:r w:rsidRPr="00E965F0">
              <w:rPr>
                <w:noProof/>
                <w:webHidden/>
                <w:szCs w:val="20"/>
              </w:rPr>
              <w:fldChar w:fldCharType="end"/>
            </w:r>
          </w:hyperlink>
        </w:p>
        <w:p w14:paraId="0FCBE80C" w14:textId="700AF724"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51" w:history="1">
            <w:r w:rsidRPr="00E965F0">
              <w:rPr>
                <w:rStyle w:val="Hyperlink"/>
                <w:rFonts w:hint="eastAsia"/>
                <w:noProof/>
                <w:szCs w:val="20"/>
                <w:rtl/>
              </w:rPr>
              <w:t>תיאור</w:t>
            </w:r>
            <w:r w:rsidRPr="00E965F0">
              <w:rPr>
                <w:rStyle w:val="Hyperlink"/>
                <w:noProof/>
                <w:szCs w:val="20"/>
                <w:rtl/>
              </w:rPr>
              <w:t xml:space="preserve"> </w:t>
            </w:r>
            <w:r w:rsidRPr="00E965F0">
              <w:rPr>
                <w:rStyle w:val="Hyperlink"/>
                <w:rFonts w:hint="eastAsia"/>
                <w:noProof/>
                <w:szCs w:val="20"/>
                <w:rtl/>
              </w:rPr>
              <w:t>הפתרון</w:t>
            </w:r>
            <w:r w:rsidRPr="00E965F0">
              <w:rPr>
                <w:rStyle w:val="Hyperlink"/>
                <w:noProof/>
                <w:szCs w:val="20"/>
                <w:rtl/>
              </w:rPr>
              <w:t xml:space="preserve"> </w:t>
            </w:r>
            <w:r w:rsidRPr="00E965F0">
              <w:rPr>
                <w:rStyle w:val="Hyperlink"/>
                <w:rFonts w:hint="eastAsia"/>
                <w:noProof/>
                <w:szCs w:val="20"/>
                <w:rtl/>
              </w:rPr>
              <w:t>המוצע</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_Toc214986451 \h </w:instrText>
            </w:r>
            <w:r w:rsidRPr="00E965F0">
              <w:rPr>
                <w:noProof/>
                <w:webHidden/>
                <w:szCs w:val="20"/>
              </w:rPr>
            </w:r>
            <w:r w:rsidRPr="00E965F0">
              <w:rPr>
                <w:noProof/>
                <w:webHidden/>
                <w:szCs w:val="20"/>
              </w:rPr>
              <w:fldChar w:fldCharType="separate"/>
            </w:r>
            <w:r w:rsidR="006A311F">
              <w:rPr>
                <w:noProof/>
                <w:webHidden/>
                <w:szCs w:val="20"/>
                <w:rtl/>
              </w:rPr>
              <w:t>- 6 -</w:t>
            </w:r>
            <w:r w:rsidRPr="00E965F0">
              <w:rPr>
                <w:noProof/>
                <w:webHidden/>
                <w:szCs w:val="20"/>
              </w:rPr>
              <w:fldChar w:fldCharType="end"/>
            </w:r>
          </w:hyperlink>
        </w:p>
        <w:p w14:paraId="1C91BB1A" w14:textId="058A5E08"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2" w:history="1">
            <w:r w:rsidRPr="00E965F0">
              <w:rPr>
                <w:rStyle w:val="Hyperlink"/>
                <w:rFonts w:hint="eastAsia"/>
                <w:noProof/>
                <w:szCs w:val="20"/>
                <w:rtl/>
              </w:rPr>
              <w:t>סקירה</w:t>
            </w:r>
            <w:r w:rsidRPr="00E965F0">
              <w:rPr>
                <w:rStyle w:val="Hyperlink"/>
                <w:noProof/>
                <w:szCs w:val="20"/>
                <w:rtl/>
              </w:rPr>
              <w:t xml:space="preserve"> </w:t>
            </w:r>
            <w:r w:rsidRPr="00E965F0">
              <w:rPr>
                <w:rStyle w:val="Hyperlink"/>
                <w:rFonts w:hint="eastAsia"/>
                <w:noProof/>
                <w:szCs w:val="20"/>
                <w:rtl/>
              </w:rPr>
              <w:t>כללית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_Toc214986452 \h </w:instrText>
            </w:r>
            <w:r w:rsidRPr="00E965F0">
              <w:rPr>
                <w:noProof/>
                <w:webHidden/>
                <w:szCs w:val="20"/>
              </w:rPr>
            </w:r>
            <w:r w:rsidRPr="00E965F0">
              <w:rPr>
                <w:noProof/>
                <w:webHidden/>
                <w:szCs w:val="20"/>
              </w:rPr>
              <w:fldChar w:fldCharType="separate"/>
            </w:r>
            <w:r w:rsidR="006A311F">
              <w:rPr>
                <w:noProof/>
                <w:webHidden/>
                <w:szCs w:val="20"/>
                <w:rtl/>
              </w:rPr>
              <w:t>- 6 -</w:t>
            </w:r>
            <w:r w:rsidRPr="00E965F0">
              <w:rPr>
                <w:noProof/>
                <w:webHidden/>
                <w:szCs w:val="20"/>
              </w:rPr>
              <w:fldChar w:fldCharType="end"/>
            </w:r>
          </w:hyperlink>
        </w:p>
        <w:p w14:paraId="1DC38467" w14:textId="2147A96F"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3" w:history="1">
            <w:r w:rsidRPr="00E965F0">
              <w:rPr>
                <w:rStyle w:val="Hyperlink"/>
                <w:rFonts w:hint="eastAsia"/>
                <w:noProof/>
                <w:szCs w:val="20"/>
                <w:rtl/>
              </w:rPr>
              <w:t>רכיבי</w:t>
            </w:r>
            <w:r w:rsidRPr="00E965F0">
              <w:rPr>
                <w:rStyle w:val="Hyperlink"/>
                <w:noProof/>
                <w:szCs w:val="20"/>
                <w:rtl/>
              </w:rPr>
              <w:t xml:space="preserve"> </w:t>
            </w:r>
            <w:r w:rsidRPr="00E965F0">
              <w:rPr>
                <w:rStyle w:val="Hyperlink"/>
                <w:rFonts w:hint="eastAsia"/>
                <w:noProof/>
                <w:szCs w:val="20"/>
                <w:rtl/>
              </w:rPr>
              <w:t>המערכת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_Toc214986453 \h </w:instrText>
            </w:r>
            <w:r w:rsidRPr="00E965F0">
              <w:rPr>
                <w:noProof/>
                <w:webHidden/>
                <w:szCs w:val="20"/>
              </w:rPr>
            </w:r>
            <w:r w:rsidRPr="00E965F0">
              <w:rPr>
                <w:noProof/>
                <w:webHidden/>
                <w:szCs w:val="20"/>
              </w:rPr>
              <w:fldChar w:fldCharType="separate"/>
            </w:r>
            <w:r w:rsidR="006A311F">
              <w:rPr>
                <w:noProof/>
                <w:webHidden/>
                <w:szCs w:val="20"/>
                <w:rtl/>
              </w:rPr>
              <w:t>- 6 -</w:t>
            </w:r>
            <w:r w:rsidRPr="00E965F0">
              <w:rPr>
                <w:noProof/>
                <w:webHidden/>
                <w:szCs w:val="20"/>
              </w:rPr>
              <w:fldChar w:fldCharType="end"/>
            </w:r>
          </w:hyperlink>
        </w:p>
        <w:p w14:paraId="70BB207B" w14:textId="6FF89674"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54" w:history="1">
            <w:r w:rsidRPr="00E965F0">
              <w:rPr>
                <w:rStyle w:val="Hyperlink"/>
                <w:rFonts w:hint="eastAsia"/>
                <w:noProof/>
                <w:szCs w:val="20"/>
                <w:rtl/>
              </w:rPr>
              <w:t>דרישות</w:t>
            </w:r>
            <w:r w:rsidRPr="00E965F0">
              <w:rPr>
                <w:rStyle w:val="Hyperlink"/>
                <w:noProof/>
                <w:szCs w:val="20"/>
                <w:rtl/>
              </w:rPr>
              <w:t xml:space="preserve"> </w:t>
            </w:r>
            <w:r w:rsidRPr="00E965F0">
              <w:rPr>
                <w:rStyle w:val="Hyperlink"/>
                <w:rFonts w:hint="eastAsia"/>
                <w:noProof/>
                <w:szCs w:val="20"/>
                <w:rtl/>
              </w:rPr>
              <w:t>המערכת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_Toc214986454 \h </w:instrText>
            </w:r>
            <w:r w:rsidRPr="00E965F0">
              <w:rPr>
                <w:noProof/>
                <w:webHidden/>
                <w:szCs w:val="20"/>
              </w:rPr>
            </w:r>
            <w:r w:rsidRPr="00E965F0">
              <w:rPr>
                <w:noProof/>
                <w:webHidden/>
                <w:szCs w:val="20"/>
              </w:rPr>
              <w:fldChar w:fldCharType="separate"/>
            </w:r>
            <w:r w:rsidR="006A311F">
              <w:rPr>
                <w:noProof/>
                <w:webHidden/>
                <w:szCs w:val="20"/>
                <w:rtl/>
              </w:rPr>
              <w:t>- 8 -</w:t>
            </w:r>
            <w:r w:rsidRPr="00E965F0">
              <w:rPr>
                <w:noProof/>
                <w:webHidden/>
                <w:szCs w:val="20"/>
              </w:rPr>
              <w:fldChar w:fldCharType="end"/>
            </w:r>
          </w:hyperlink>
        </w:p>
        <w:p w14:paraId="55DA104F" w14:textId="4E5CD29A"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5" w:history="1">
            <w:r w:rsidRPr="00E965F0">
              <w:rPr>
                <w:rStyle w:val="Hyperlink"/>
                <w:rFonts w:hint="eastAsia"/>
                <w:noProof/>
                <w:szCs w:val="20"/>
                <w:rtl/>
              </w:rPr>
              <w:t>דרישות</w:t>
            </w:r>
            <w:r w:rsidRPr="00E965F0">
              <w:rPr>
                <w:rStyle w:val="Hyperlink"/>
                <w:noProof/>
                <w:szCs w:val="20"/>
                <w:rtl/>
              </w:rPr>
              <w:t xml:space="preserve"> </w:t>
            </w:r>
            <w:r w:rsidRPr="00E965F0">
              <w:rPr>
                <w:rStyle w:val="Hyperlink"/>
                <w:rFonts w:hint="eastAsia"/>
                <w:noProof/>
                <w:szCs w:val="20"/>
                <w:rtl/>
              </w:rPr>
              <w:t>פונקציונליות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_Toc214986455 \h </w:instrText>
            </w:r>
            <w:r w:rsidRPr="00E965F0">
              <w:rPr>
                <w:noProof/>
                <w:webHidden/>
                <w:szCs w:val="20"/>
              </w:rPr>
            </w:r>
            <w:r w:rsidRPr="00E965F0">
              <w:rPr>
                <w:noProof/>
                <w:webHidden/>
                <w:szCs w:val="20"/>
              </w:rPr>
              <w:fldChar w:fldCharType="separate"/>
            </w:r>
            <w:r w:rsidR="006A311F">
              <w:rPr>
                <w:noProof/>
                <w:webHidden/>
                <w:szCs w:val="20"/>
                <w:rtl/>
              </w:rPr>
              <w:t>- 8 -</w:t>
            </w:r>
            <w:r w:rsidRPr="00E965F0">
              <w:rPr>
                <w:noProof/>
                <w:webHidden/>
                <w:szCs w:val="20"/>
              </w:rPr>
              <w:fldChar w:fldCharType="end"/>
            </w:r>
          </w:hyperlink>
        </w:p>
        <w:p w14:paraId="29B089AE" w14:textId="07065A91"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6" w:history="1">
            <w:r w:rsidRPr="00E965F0">
              <w:rPr>
                <w:rStyle w:val="Hyperlink"/>
                <w:rFonts w:hint="eastAsia"/>
                <w:noProof/>
                <w:szCs w:val="20"/>
                <w:rtl/>
              </w:rPr>
              <w:t>דרישות</w:t>
            </w:r>
            <w:r w:rsidRPr="00E965F0">
              <w:rPr>
                <w:rStyle w:val="Hyperlink"/>
                <w:noProof/>
                <w:szCs w:val="20"/>
                <w:rtl/>
              </w:rPr>
              <w:t xml:space="preserve"> </w:t>
            </w:r>
            <w:r w:rsidRPr="00E965F0">
              <w:rPr>
                <w:rStyle w:val="Hyperlink"/>
                <w:rFonts w:hint="eastAsia"/>
                <w:noProof/>
                <w:szCs w:val="20"/>
                <w:rtl/>
              </w:rPr>
              <w:t>לא</w:t>
            </w:r>
            <w:r w:rsidRPr="00E965F0">
              <w:rPr>
                <w:rStyle w:val="Hyperlink"/>
                <w:noProof/>
                <w:szCs w:val="20"/>
                <w:rtl/>
              </w:rPr>
              <w:t xml:space="preserve"> </w:t>
            </w:r>
            <w:r w:rsidRPr="00E965F0">
              <w:rPr>
                <w:rStyle w:val="Hyperlink"/>
                <w:rFonts w:hint="eastAsia"/>
                <w:noProof/>
                <w:szCs w:val="20"/>
                <w:rtl/>
              </w:rPr>
              <w:t>פונקציונליות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_Toc214986456 \h </w:instrText>
            </w:r>
            <w:r w:rsidRPr="00E965F0">
              <w:rPr>
                <w:noProof/>
                <w:webHidden/>
                <w:szCs w:val="20"/>
              </w:rPr>
            </w:r>
            <w:r w:rsidRPr="00E965F0">
              <w:rPr>
                <w:noProof/>
                <w:webHidden/>
                <w:szCs w:val="20"/>
              </w:rPr>
              <w:fldChar w:fldCharType="separate"/>
            </w:r>
            <w:r w:rsidR="006A311F">
              <w:rPr>
                <w:noProof/>
                <w:webHidden/>
                <w:szCs w:val="20"/>
                <w:rtl/>
              </w:rPr>
              <w:t>- 9 -</w:t>
            </w:r>
            <w:r w:rsidRPr="00E965F0">
              <w:rPr>
                <w:noProof/>
                <w:webHidden/>
                <w:szCs w:val="20"/>
              </w:rPr>
              <w:fldChar w:fldCharType="end"/>
            </w:r>
          </w:hyperlink>
        </w:p>
        <w:p w14:paraId="749EB006" w14:textId="6F4E5335"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57" w:history="1">
            <w:r w:rsidRPr="00E965F0">
              <w:rPr>
                <w:rStyle w:val="Hyperlink"/>
                <w:rFonts w:hint="eastAsia"/>
                <w:noProof/>
                <w:szCs w:val="20"/>
                <w:rtl/>
              </w:rPr>
              <w:t>ארכיטקטורה</w:t>
            </w:r>
            <w:r w:rsidRPr="00E965F0">
              <w:rPr>
                <w:rStyle w:val="Hyperlink"/>
                <w:noProof/>
                <w:szCs w:val="20"/>
                <w:rtl/>
              </w:rPr>
              <w:t xml:space="preserve"> </w:t>
            </w:r>
            <w:r w:rsidRPr="00E965F0">
              <w:rPr>
                <w:rStyle w:val="Hyperlink"/>
                <w:rFonts w:hint="eastAsia"/>
                <w:noProof/>
                <w:szCs w:val="20"/>
                <w:rtl/>
              </w:rPr>
              <w:t>ותכנון</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_Toc214986457 \h </w:instrText>
            </w:r>
            <w:r w:rsidRPr="00E965F0">
              <w:rPr>
                <w:noProof/>
                <w:webHidden/>
                <w:szCs w:val="20"/>
              </w:rPr>
            </w:r>
            <w:r w:rsidRPr="00E965F0">
              <w:rPr>
                <w:noProof/>
                <w:webHidden/>
                <w:szCs w:val="20"/>
              </w:rPr>
              <w:fldChar w:fldCharType="separate"/>
            </w:r>
            <w:r w:rsidR="006A311F">
              <w:rPr>
                <w:noProof/>
                <w:webHidden/>
                <w:szCs w:val="20"/>
                <w:rtl/>
              </w:rPr>
              <w:t>- 10 -</w:t>
            </w:r>
            <w:r w:rsidRPr="00E965F0">
              <w:rPr>
                <w:noProof/>
                <w:webHidden/>
                <w:szCs w:val="20"/>
              </w:rPr>
              <w:fldChar w:fldCharType="end"/>
            </w:r>
          </w:hyperlink>
        </w:p>
        <w:p w14:paraId="06D3D1E4" w14:textId="2D9D27D9"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8" w:history="1">
            <w:r w:rsidRPr="00E965F0">
              <w:rPr>
                <w:rStyle w:val="Hyperlink"/>
                <w:rFonts w:hint="eastAsia"/>
                <w:noProof/>
                <w:szCs w:val="20"/>
                <w:rtl/>
              </w:rPr>
              <w:t>ארכיטקטורת</w:t>
            </w:r>
            <w:r w:rsidRPr="00E965F0">
              <w:rPr>
                <w:rStyle w:val="Hyperlink"/>
                <w:noProof/>
                <w:szCs w:val="20"/>
                <w:rtl/>
              </w:rPr>
              <w:t xml:space="preserve"> </w:t>
            </w:r>
            <w:r w:rsidRPr="00E965F0">
              <w:rPr>
                <w:rStyle w:val="Hyperlink"/>
                <w:rFonts w:hint="eastAsia"/>
                <w:noProof/>
                <w:szCs w:val="20"/>
                <w:rtl/>
              </w:rPr>
              <w:t>המערכת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_Toc214986458 \h </w:instrText>
            </w:r>
            <w:r w:rsidRPr="00E965F0">
              <w:rPr>
                <w:noProof/>
                <w:webHidden/>
                <w:szCs w:val="20"/>
              </w:rPr>
            </w:r>
            <w:r w:rsidRPr="00E965F0">
              <w:rPr>
                <w:noProof/>
                <w:webHidden/>
                <w:szCs w:val="20"/>
              </w:rPr>
              <w:fldChar w:fldCharType="separate"/>
            </w:r>
            <w:r w:rsidR="006A311F">
              <w:rPr>
                <w:noProof/>
                <w:webHidden/>
                <w:szCs w:val="20"/>
                <w:rtl/>
              </w:rPr>
              <w:t>- 10 -</w:t>
            </w:r>
            <w:r w:rsidRPr="00E965F0">
              <w:rPr>
                <w:noProof/>
                <w:webHidden/>
                <w:szCs w:val="20"/>
              </w:rPr>
              <w:fldChar w:fldCharType="end"/>
            </w:r>
          </w:hyperlink>
        </w:p>
        <w:p w14:paraId="0727C71D" w14:textId="234919BD"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59" w:history="1">
            <w:r w:rsidRPr="00E965F0">
              <w:rPr>
                <w:rStyle w:val="Hyperlink"/>
                <w:rFonts w:hint="eastAsia"/>
                <w:noProof/>
                <w:szCs w:val="20"/>
                <w:rtl/>
              </w:rPr>
              <w:t>עקרונות</w:t>
            </w:r>
            <w:r w:rsidRPr="00E965F0">
              <w:rPr>
                <w:rStyle w:val="Hyperlink"/>
                <w:noProof/>
                <w:szCs w:val="20"/>
                <w:rtl/>
              </w:rPr>
              <w:t xml:space="preserve"> </w:t>
            </w:r>
            <w:r w:rsidRPr="00E965F0">
              <w:rPr>
                <w:rStyle w:val="Hyperlink"/>
                <w:rFonts w:hint="eastAsia"/>
                <w:noProof/>
                <w:szCs w:val="20"/>
                <w:rtl/>
              </w:rPr>
              <w:t>תכנון</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_Toc214986459 \h </w:instrText>
            </w:r>
            <w:r w:rsidRPr="00E965F0">
              <w:rPr>
                <w:noProof/>
                <w:webHidden/>
                <w:szCs w:val="20"/>
              </w:rPr>
            </w:r>
            <w:r w:rsidRPr="00E965F0">
              <w:rPr>
                <w:noProof/>
                <w:webHidden/>
                <w:szCs w:val="20"/>
              </w:rPr>
              <w:fldChar w:fldCharType="separate"/>
            </w:r>
            <w:r w:rsidR="006A311F">
              <w:rPr>
                <w:noProof/>
                <w:webHidden/>
                <w:szCs w:val="20"/>
                <w:rtl/>
              </w:rPr>
              <w:t>- 11 -</w:t>
            </w:r>
            <w:r w:rsidRPr="00E965F0">
              <w:rPr>
                <w:noProof/>
                <w:webHidden/>
                <w:szCs w:val="20"/>
              </w:rPr>
              <w:fldChar w:fldCharType="end"/>
            </w:r>
          </w:hyperlink>
        </w:p>
        <w:p w14:paraId="1C0E4841" w14:textId="66E71AA6"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0" w:history="1">
            <w:r w:rsidRPr="00E965F0">
              <w:rPr>
                <w:rStyle w:val="Hyperlink"/>
                <w:rFonts w:hint="eastAsia"/>
                <w:noProof/>
                <w:szCs w:val="20"/>
                <w:rtl/>
              </w:rPr>
              <w:t>תכנון</w:t>
            </w:r>
            <w:r w:rsidRPr="00E965F0">
              <w:rPr>
                <w:rStyle w:val="Hyperlink"/>
                <w:noProof/>
                <w:szCs w:val="20"/>
                <w:rtl/>
              </w:rPr>
              <w:t xml:space="preserve"> </w:t>
            </w:r>
            <w:r w:rsidRPr="00E965F0">
              <w:rPr>
                <w:rStyle w:val="Hyperlink"/>
                <w:rFonts w:hint="eastAsia"/>
                <w:noProof/>
                <w:szCs w:val="20"/>
                <w:rtl/>
              </w:rPr>
              <w:t>מסד</w:t>
            </w:r>
            <w:r w:rsidRPr="00E965F0">
              <w:rPr>
                <w:rStyle w:val="Hyperlink"/>
                <w:noProof/>
                <w:szCs w:val="20"/>
                <w:rtl/>
              </w:rPr>
              <w:t xml:space="preserve"> </w:t>
            </w:r>
            <w:r w:rsidRPr="00E965F0">
              <w:rPr>
                <w:rStyle w:val="Hyperlink"/>
                <w:rFonts w:hint="eastAsia"/>
                <w:noProof/>
                <w:szCs w:val="20"/>
                <w:rtl/>
              </w:rPr>
              <w:t>הנתונים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_Toc214986460 \h </w:instrText>
            </w:r>
            <w:r w:rsidRPr="00E965F0">
              <w:rPr>
                <w:noProof/>
                <w:webHidden/>
                <w:szCs w:val="20"/>
              </w:rPr>
            </w:r>
            <w:r w:rsidRPr="00E965F0">
              <w:rPr>
                <w:noProof/>
                <w:webHidden/>
                <w:szCs w:val="20"/>
              </w:rPr>
              <w:fldChar w:fldCharType="separate"/>
            </w:r>
            <w:r w:rsidR="006A311F">
              <w:rPr>
                <w:noProof/>
                <w:webHidden/>
                <w:szCs w:val="20"/>
                <w:rtl/>
              </w:rPr>
              <w:t>- 12 -</w:t>
            </w:r>
            <w:r w:rsidRPr="00E965F0">
              <w:rPr>
                <w:noProof/>
                <w:webHidden/>
                <w:szCs w:val="20"/>
              </w:rPr>
              <w:fldChar w:fldCharType="end"/>
            </w:r>
          </w:hyperlink>
        </w:p>
        <w:p w14:paraId="6AF6993D" w14:textId="62C5E511"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61" w:history="1">
            <w:r w:rsidRPr="00E965F0">
              <w:rPr>
                <w:rStyle w:val="Hyperlink"/>
                <w:rFonts w:hint="eastAsia"/>
                <w:noProof/>
                <w:szCs w:val="20"/>
                <w:rtl/>
              </w:rPr>
              <w:t>מימוש</w:t>
            </w:r>
            <w:r w:rsidRPr="00E965F0">
              <w:rPr>
                <w:rStyle w:val="Hyperlink"/>
                <w:noProof/>
                <w:szCs w:val="20"/>
                <w:rtl/>
              </w:rPr>
              <w:t xml:space="preserve"> </w:t>
            </w:r>
            <w:r w:rsidRPr="00E965F0">
              <w:rPr>
                <w:rStyle w:val="Hyperlink"/>
                <w:rFonts w:hint="eastAsia"/>
                <w:noProof/>
                <w:szCs w:val="20"/>
                <w:rtl/>
              </w:rPr>
              <w:t>והטמעה</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_Toc214986461 \h </w:instrText>
            </w:r>
            <w:r w:rsidRPr="00E965F0">
              <w:rPr>
                <w:noProof/>
                <w:webHidden/>
                <w:szCs w:val="20"/>
              </w:rPr>
            </w:r>
            <w:r w:rsidRPr="00E965F0">
              <w:rPr>
                <w:noProof/>
                <w:webHidden/>
                <w:szCs w:val="20"/>
              </w:rPr>
              <w:fldChar w:fldCharType="separate"/>
            </w:r>
            <w:r w:rsidR="006A311F">
              <w:rPr>
                <w:noProof/>
                <w:webHidden/>
                <w:szCs w:val="20"/>
                <w:rtl/>
              </w:rPr>
              <w:t>- 13 -</w:t>
            </w:r>
            <w:r w:rsidRPr="00E965F0">
              <w:rPr>
                <w:noProof/>
                <w:webHidden/>
                <w:szCs w:val="20"/>
              </w:rPr>
              <w:fldChar w:fldCharType="end"/>
            </w:r>
          </w:hyperlink>
        </w:p>
        <w:p w14:paraId="116198C6" w14:textId="3D2C8FC1"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2" w:history="1">
            <w:r w:rsidRPr="00E965F0">
              <w:rPr>
                <w:rStyle w:val="Hyperlink"/>
                <w:rFonts w:hint="eastAsia"/>
                <w:noProof/>
                <w:szCs w:val="20"/>
                <w:rtl/>
              </w:rPr>
              <w:t>טכנולוגיות</w:t>
            </w:r>
            <w:r w:rsidRPr="00E965F0">
              <w:rPr>
                <w:rStyle w:val="Hyperlink"/>
                <w:noProof/>
                <w:szCs w:val="20"/>
                <w:rtl/>
              </w:rPr>
              <w:t xml:space="preserve"> </w:t>
            </w:r>
            <w:r w:rsidRPr="00E965F0">
              <w:rPr>
                <w:rStyle w:val="Hyperlink"/>
                <w:rFonts w:hint="eastAsia"/>
                <w:noProof/>
                <w:szCs w:val="20"/>
                <w:rtl/>
              </w:rPr>
              <w:t>וכלים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_Toc214986462 \h </w:instrText>
            </w:r>
            <w:r w:rsidRPr="00E965F0">
              <w:rPr>
                <w:noProof/>
                <w:webHidden/>
                <w:szCs w:val="20"/>
              </w:rPr>
            </w:r>
            <w:r w:rsidRPr="00E965F0">
              <w:rPr>
                <w:noProof/>
                <w:webHidden/>
                <w:szCs w:val="20"/>
              </w:rPr>
              <w:fldChar w:fldCharType="separate"/>
            </w:r>
            <w:r w:rsidR="006A311F">
              <w:rPr>
                <w:noProof/>
                <w:webHidden/>
                <w:szCs w:val="20"/>
                <w:rtl/>
              </w:rPr>
              <w:t>- 13 -</w:t>
            </w:r>
            <w:r w:rsidRPr="00E965F0">
              <w:rPr>
                <w:noProof/>
                <w:webHidden/>
                <w:szCs w:val="20"/>
              </w:rPr>
              <w:fldChar w:fldCharType="end"/>
            </w:r>
          </w:hyperlink>
        </w:p>
        <w:p w14:paraId="682E8EB6" w14:textId="47BE81C2"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3" w:history="1">
            <w:r w:rsidRPr="00E965F0">
              <w:rPr>
                <w:rStyle w:val="Hyperlink"/>
                <w:rFonts w:hint="eastAsia"/>
                <w:noProof/>
                <w:szCs w:val="20"/>
                <w:rtl/>
              </w:rPr>
              <w:t>תהליך</w:t>
            </w:r>
            <w:r w:rsidRPr="00E965F0">
              <w:rPr>
                <w:rStyle w:val="Hyperlink"/>
                <w:noProof/>
                <w:szCs w:val="20"/>
                <w:rtl/>
              </w:rPr>
              <w:t xml:space="preserve"> </w:t>
            </w:r>
            <w:r w:rsidRPr="00E965F0">
              <w:rPr>
                <w:rStyle w:val="Hyperlink"/>
                <w:rFonts w:hint="eastAsia"/>
                <w:noProof/>
                <w:szCs w:val="20"/>
                <w:rtl/>
              </w:rPr>
              <w:t>הפיתוח</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_Toc214986463 \h </w:instrText>
            </w:r>
            <w:r w:rsidRPr="00E965F0">
              <w:rPr>
                <w:noProof/>
                <w:webHidden/>
                <w:szCs w:val="20"/>
              </w:rPr>
            </w:r>
            <w:r w:rsidRPr="00E965F0">
              <w:rPr>
                <w:noProof/>
                <w:webHidden/>
                <w:szCs w:val="20"/>
              </w:rPr>
              <w:fldChar w:fldCharType="separate"/>
            </w:r>
            <w:r w:rsidR="006A311F">
              <w:rPr>
                <w:noProof/>
                <w:webHidden/>
                <w:szCs w:val="20"/>
                <w:rtl/>
              </w:rPr>
              <w:t>- 14 -</w:t>
            </w:r>
            <w:r w:rsidRPr="00E965F0">
              <w:rPr>
                <w:noProof/>
                <w:webHidden/>
                <w:szCs w:val="20"/>
              </w:rPr>
              <w:fldChar w:fldCharType="end"/>
            </w:r>
          </w:hyperlink>
        </w:p>
        <w:p w14:paraId="5D25D174" w14:textId="69C1CA64"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4" w:history="1">
            <w:r w:rsidRPr="00E965F0">
              <w:rPr>
                <w:rStyle w:val="Hyperlink"/>
                <w:rFonts w:hint="eastAsia"/>
                <w:noProof/>
                <w:szCs w:val="20"/>
                <w:rtl/>
              </w:rPr>
              <w:t>אתגרים</w:t>
            </w:r>
            <w:r w:rsidRPr="00E965F0">
              <w:rPr>
                <w:rStyle w:val="Hyperlink"/>
                <w:noProof/>
                <w:szCs w:val="20"/>
                <w:rtl/>
              </w:rPr>
              <w:t xml:space="preserve"> </w:t>
            </w:r>
            <w:r w:rsidRPr="00E965F0">
              <w:rPr>
                <w:rStyle w:val="Hyperlink"/>
                <w:rFonts w:hint="eastAsia"/>
                <w:noProof/>
                <w:szCs w:val="20"/>
                <w:rtl/>
              </w:rPr>
              <w:t>וחידושים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_Toc214986464 \h </w:instrText>
            </w:r>
            <w:r w:rsidRPr="00E965F0">
              <w:rPr>
                <w:noProof/>
                <w:webHidden/>
                <w:szCs w:val="20"/>
              </w:rPr>
            </w:r>
            <w:r w:rsidRPr="00E965F0">
              <w:rPr>
                <w:noProof/>
                <w:webHidden/>
                <w:szCs w:val="20"/>
              </w:rPr>
              <w:fldChar w:fldCharType="separate"/>
            </w:r>
            <w:r w:rsidR="006A311F">
              <w:rPr>
                <w:noProof/>
                <w:webHidden/>
                <w:szCs w:val="20"/>
                <w:rtl/>
              </w:rPr>
              <w:t>- 15 -</w:t>
            </w:r>
            <w:r w:rsidRPr="00E965F0">
              <w:rPr>
                <w:noProof/>
                <w:webHidden/>
                <w:szCs w:val="20"/>
              </w:rPr>
              <w:fldChar w:fldCharType="end"/>
            </w:r>
          </w:hyperlink>
        </w:p>
        <w:p w14:paraId="0EE13A37" w14:textId="6A3FF8A2"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65" w:history="1">
            <w:r w:rsidRPr="00E965F0">
              <w:rPr>
                <w:rStyle w:val="Hyperlink"/>
                <w:rFonts w:hint="eastAsia"/>
                <w:noProof/>
                <w:szCs w:val="20"/>
                <w:rtl/>
              </w:rPr>
              <w:t>תוצאות</w:t>
            </w:r>
            <w:r w:rsidRPr="00E965F0">
              <w:rPr>
                <w:rStyle w:val="Hyperlink"/>
                <w:noProof/>
                <w:szCs w:val="20"/>
                <w:rtl/>
              </w:rPr>
              <w:t xml:space="preserve"> </w:t>
            </w:r>
            <w:r w:rsidRPr="00E965F0">
              <w:rPr>
                <w:rStyle w:val="Hyperlink"/>
                <w:rFonts w:hint="eastAsia"/>
                <w:noProof/>
                <w:szCs w:val="20"/>
                <w:rtl/>
              </w:rPr>
              <w:t>והערכה</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_Toc214986465 \h </w:instrText>
            </w:r>
            <w:r w:rsidRPr="00E965F0">
              <w:rPr>
                <w:noProof/>
                <w:webHidden/>
                <w:szCs w:val="20"/>
              </w:rPr>
            </w:r>
            <w:r w:rsidRPr="00E965F0">
              <w:rPr>
                <w:noProof/>
                <w:webHidden/>
                <w:szCs w:val="20"/>
              </w:rPr>
              <w:fldChar w:fldCharType="separate"/>
            </w:r>
            <w:r w:rsidR="006A311F">
              <w:rPr>
                <w:noProof/>
                <w:webHidden/>
                <w:szCs w:val="20"/>
                <w:rtl/>
              </w:rPr>
              <w:t>- 16 -</w:t>
            </w:r>
            <w:r w:rsidRPr="00E965F0">
              <w:rPr>
                <w:noProof/>
                <w:webHidden/>
                <w:szCs w:val="20"/>
              </w:rPr>
              <w:fldChar w:fldCharType="end"/>
            </w:r>
          </w:hyperlink>
        </w:p>
        <w:p w14:paraId="7183191C" w14:textId="29DAE2C8"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6" w:history="1">
            <w:r w:rsidRPr="00E965F0">
              <w:rPr>
                <w:rStyle w:val="Hyperlink"/>
                <w:rFonts w:hint="eastAsia"/>
                <w:noProof/>
                <w:szCs w:val="20"/>
                <w:rtl/>
              </w:rPr>
              <w:t>תוצרי</w:t>
            </w:r>
            <w:r w:rsidRPr="00E965F0">
              <w:rPr>
                <w:rStyle w:val="Hyperlink"/>
                <w:noProof/>
                <w:szCs w:val="20"/>
                <w:rtl/>
              </w:rPr>
              <w:t xml:space="preserve"> </w:t>
            </w:r>
            <w:r w:rsidRPr="00E965F0">
              <w:rPr>
                <w:rStyle w:val="Hyperlink"/>
                <w:rFonts w:hint="eastAsia"/>
                <w:noProof/>
                <w:szCs w:val="20"/>
                <w:rtl/>
              </w:rPr>
              <w:t>הפרויקט</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_Toc214986466 \h </w:instrText>
            </w:r>
            <w:r w:rsidRPr="00E965F0">
              <w:rPr>
                <w:noProof/>
                <w:webHidden/>
                <w:szCs w:val="20"/>
              </w:rPr>
            </w:r>
            <w:r w:rsidRPr="00E965F0">
              <w:rPr>
                <w:noProof/>
                <w:webHidden/>
                <w:szCs w:val="20"/>
              </w:rPr>
              <w:fldChar w:fldCharType="separate"/>
            </w:r>
            <w:r w:rsidR="006A311F">
              <w:rPr>
                <w:noProof/>
                <w:webHidden/>
                <w:szCs w:val="20"/>
                <w:rtl/>
              </w:rPr>
              <w:t>- 16 -</w:t>
            </w:r>
            <w:r w:rsidRPr="00E965F0">
              <w:rPr>
                <w:noProof/>
                <w:webHidden/>
                <w:szCs w:val="20"/>
              </w:rPr>
              <w:fldChar w:fldCharType="end"/>
            </w:r>
          </w:hyperlink>
        </w:p>
        <w:p w14:paraId="4D672BCD" w14:textId="68BD93BD"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7" w:history="1">
            <w:r w:rsidRPr="00E965F0">
              <w:rPr>
                <w:rStyle w:val="Hyperlink"/>
                <w:rFonts w:hint="eastAsia"/>
                <w:noProof/>
                <w:szCs w:val="20"/>
                <w:rtl/>
              </w:rPr>
              <w:t>הערכת</w:t>
            </w:r>
            <w:r w:rsidRPr="00E965F0">
              <w:rPr>
                <w:rStyle w:val="Hyperlink"/>
                <w:noProof/>
                <w:szCs w:val="20"/>
                <w:rtl/>
              </w:rPr>
              <w:t xml:space="preserve"> </w:t>
            </w:r>
            <w:r w:rsidRPr="00E965F0">
              <w:rPr>
                <w:rStyle w:val="Hyperlink"/>
                <w:rFonts w:hint="eastAsia"/>
                <w:noProof/>
                <w:szCs w:val="20"/>
                <w:rtl/>
              </w:rPr>
              <w:t>ביצועים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_Toc214986467 \h </w:instrText>
            </w:r>
            <w:r w:rsidRPr="00E965F0">
              <w:rPr>
                <w:noProof/>
                <w:webHidden/>
                <w:szCs w:val="20"/>
              </w:rPr>
            </w:r>
            <w:r w:rsidRPr="00E965F0">
              <w:rPr>
                <w:noProof/>
                <w:webHidden/>
                <w:szCs w:val="20"/>
              </w:rPr>
              <w:fldChar w:fldCharType="separate"/>
            </w:r>
            <w:r w:rsidR="006A311F">
              <w:rPr>
                <w:noProof/>
                <w:webHidden/>
                <w:szCs w:val="20"/>
                <w:rtl/>
              </w:rPr>
              <w:t>- 17 -</w:t>
            </w:r>
            <w:r w:rsidRPr="00E965F0">
              <w:rPr>
                <w:noProof/>
                <w:webHidden/>
                <w:szCs w:val="20"/>
              </w:rPr>
              <w:fldChar w:fldCharType="end"/>
            </w:r>
          </w:hyperlink>
        </w:p>
        <w:p w14:paraId="0A082F38" w14:textId="76891552"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68" w:history="1">
            <w:r w:rsidRPr="00E965F0">
              <w:rPr>
                <w:rStyle w:val="Hyperlink"/>
                <w:rFonts w:hint="eastAsia"/>
                <w:noProof/>
                <w:szCs w:val="20"/>
                <w:rtl/>
              </w:rPr>
              <w:t>משוב</w:t>
            </w:r>
            <w:r w:rsidRPr="00E965F0">
              <w:rPr>
                <w:rStyle w:val="Hyperlink"/>
                <w:noProof/>
                <w:szCs w:val="20"/>
                <w:rtl/>
              </w:rPr>
              <w:t xml:space="preserve"> </w:t>
            </w:r>
            <w:r w:rsidRPr="00E965F0">
              <w:rPr>
                <w:rStyle w:val="Hyperlink"/>
                <w:rFonts w:hint="eastAsia"/>
                <w:noProof/>
                <w:szCs w:val="20"/>
                <w:rtl/>
              </w:rPr>
              <w:t>ממשתמשים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_Toc214986468 \h </w:instrText>
            </w:r>
            <w:r w:rsidRPr="00E965F0">
              <w:rPr>
                <w:noProof/>
                <w:webHidden/>
                <w:szCs w:val="20"/>
              </w:rPr>
            </w:r>
            <w:r w:rsidRPr="00E965F0">
              <w:rPr>
                <w:noProof/>
                <w:webHidden/>
                <w:szCs w:val="20"/>
              </w:rPr>
              <w:fldChar w:fldCharType="separate"/>
            </w:r>
            <w:r w:rsidR="006A311F">
              <w:rPr>
                <w:noProof/>
                <w:webHidden/>
                <w:szCs w:val="20"/>
                <w:rtl/>
              </w:rPr>
              <w:t>- 17 -</w:t>
            </w:r>
            <w:r w:rsidRPr="00E965F0">
              <w:rPr>
                <w:noProof/>
                <w:webHidden/>
                <w:szCs w:val="20"/>
              </w:rPr>
              <w:fldChar w:fldCharType="end"/>
            </w:r>
          </w:hyperlink>
        </w:p>
        <w:p w14:paraId="77081F5A" w14:textId="264C5929"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69" w:history="1">
            <w:r w:rsidRPr="00E965F0">
              <w:rPr>
                <w:rStyle w:val="Hyperlink"/>
                <w:rFonts w:hint="eastAsia"/>
                <w:noProof/>
                <w:szCs w:val="20"/>
                <w:rtl/>
              </w:rPr>
              <w:t>מסקנות</w:t>
            </w:r>
            <w:r w:rsidRPr="00E965F0">
              <w:rPr>
                <w:rStyle w:val="Hyperlink"/>
                <w:noProof/>
                <w:szCs w:val="20"/>
                <w:rtl/>
              </w:rPr>
              <w:t xml:space="preserve"> </w:t>
            </w:r>
            <w:r w:rsidRPr="00E965F0">
              <w:rPr>
                <w:rStyle w:val="Hyperlink"/>
                <w:rFonts w:hint="eastAsia"/>
                <w:noProof/>
                <w:szCs w:val="20"/>
                <w:rtl/>
              </w:rPr>
              <w:t>והמלצות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_Toc214986469 \h </w:instrText>
            </w:r>
            <w:r w:rsidRPr="00E965F0">
              <w:rPr>
                <w:noProof/>
                <w:webHidden/>
                <w:szCs w:val="20"/>
              </w:rPr>
            </w:r>
            <w:r w:rsidRPr="00E965F0">
              <w:rPr>
                <w:noProof/>
                <w:webHidden/>
                <w:szCs w:val="20"/>
              </w:rPr>
              <w:fldChar w:fldCharType="separate"/>
            </w:r>
            <w:r w:rsidR="006A311F">
              <w:rPr>
                <w:noProof/>
                <w:webHidden/>
                <w:szCs w:val="20"/>
                <w:rtl/>
              </w:rPr>
              <w:t>- 18 -</w:t>
            </w:r>
            <w:r w:rsidRPr="00E965F0">
              <w:rPr>
                <w:noProof/>
                <w:webHidden/>
                <w:szCs w:val="20"/>
              </w:rPr>
              <w:fldChar w:fldCharType="end"/>
            </w:r>
          </w:hyperlink>
        </w:p>
        <w:p w14:paraId="0DA7BFC0" w14:textId="1481FD7D"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0" w:history="1">
            <w:r w:rsidRPr="00E965F0">
              <w:rPr>
                <w:rStyle w:val="Hyperlink"/>
                <w:rFonts w:hint="eastAsia"/>
                <w:noProof/>
                <w:szCs w:val="20"/>
                <w:rtl/>
              </w:rPr>
              <w:t>מסקנות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_Toc214986470 \h </w:instrText>
            </w:r>
            <w:r w:rsidRPr="00E965F0">
              <w:rPr>
                <w:noProof/>
                <w:webHidden/>
                <w:szCs w:val="20"/>
              </w:rPr>
            </w:r>
            <w:r w:rsidRPr="00E965F0">
              <w:rPr>
                <w:noProof/>
                <w:webHidden/>
                <w:szCs w:val="20"/>
              </w:rPr>
              <w:fldChar w:fldCharType="separate"/>
            </w:r>
            <w:r w:rsidR="006A311F">
              <w:rPr>
                <w:noProof/>
                <w:webHidden/>
                <w:szCs w:val="20"/>
                <w:rtl/>
              </w:rPr>
              <w:t>- 18 -</w:t>
            </w:r>
            <w:r w:rsidRPr="00E965F0">
              <w:rPr>
                <w:noProof/>
                <w:webHidden/>
                <w:szCs w:val="20"/>
              </w:rPr>
              <w:fldChar w:fldCharType="end"/>
            </w:r>
          </w:hyperlink>
        </w:p>
        <w:p w14:paraId="7773EC8F" w14:textId="7461D5A9"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1" w:history="1">
            <w:r w:rsidRPr="00E965F0">
              <w:rPr>
                <w:rStyle w:val="Hyperlink"/>
                <w:rFonts w:hint="eastAsia"/>
                <w:noProof/>
                <w:szCs w:val="20"/>
                <w:rtl/>
              </w:rPr>
              <w:t>המלצות</w:t>
            </w:r>
            <w:r w:rsidRPr="00E965F0">
              <w:rPr>
                <w:rStyle w:val="Hyperlink"/>
                <w:noProof/>
                <w:szCs w:val="20"/>
                <w:rtl/>
              </w:rPr>
              <w:t xml:space="preserve"> </w:t>
            </w:r>
            <w:r w:rsidRPr="00E965F0">
              <w:rPr>
                <w:rStyle w:val="Hyperlink"/>
                <w:rFonts w:hint="eastAsia"/>
                <w:noProof/>
                <w:szCs w:val="20"/>
                <w:rtl/>
              </w:rPr>
              <w:t>לפיתוח</w:t>
            </w:r>
            <w:r w:rsidRPr="00E965F0">
              <w:rPr>
                <w:rStyle w:val="Hyperlink"/>
                <w:noProof/>
                <w:szCs w:val="20"/>
                <w:rtl/>
              </w:rPr>
              <w:t xml:space="preserve"> </w:t>
            </w:r>
            <w:r w:rsidRPr="00E965F0">
              <w:rPr>
                <w:rStyle w:val="Hyperlink"/>
                <w:rFonts w:hint="eastAsia"/>
                <w:noProof/>
                <w:szCs w:val="20"/>
                <w:rtl/>
              </w:rPr>
              <w:t>עתידי</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_Toc214986471 \h </w:instrText>
            </w:r>
            <w:r w:rsidRPr="00E965F0">
              <w:rPr>
                <w:noProof/>
                <w:webHidden/>
                <w:szCs w:val="20"/>
              </w:rPr>
            </w:r>
            <w:r w:rsidRPr="00E965F0">
              <w:rPr>
                <w:noProof/>
                <w:webHidden/>
                <w:szCs w:val="20"/>
              </w:rPr>
              <w:fldChar w:fldCharType="separate"/>
            </w:r>
            <w:r w:rsidR="006A311F">
              <w:rPr>
                <w:noProof/>
                <w:webHidden/>
                <w:szCs w:val="20"/>
                <w:rtl/>
              </w:rPr>
              <w:t>- 18 -</w:t>
            </w:r>
            <w:r w:rsidRPr="00E965F0">
              <w:rPr>
                <w:noProof/>
                <w:webHidden/>
                <w:szCs w:val="20"/>
              </w:rPr>
              <w:fldChar w:fldCharType="end"/>
            </w:r>
          </w:hyperlink>
        </w:p>
        <w:p w14:paraId="3547128D" w14:textId="2D0053F0"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2" w:history="1">
            <w:r w:rsidRPr="00E965F0">
              <w:rPr>
                <w:rStyle w:val="Hyperlink"/>
                <w:rFonts w:hint="eastAsia"/>
                <w:noProof/>
                <w:szCs w:val="20"/>
                <w:rtl/>
              </w:rPr>
              <w:t>סיכום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_Toc214986472 \h </w:instrText>
            </w:r>
            <w:r w:rsidRPr="00E965F0">
              <w:rPr>
                <w:noProof/>
                <w:webHidden/>
                <w:szCs w:val="20"/>
              </w:rPr>
            </w:r>
            <w:r w:rsidRPr="00E965F0">
              <w:rPr>
                <w:noProof/>
                <w:webHidden/>
                <w:szCs w:val="20"/>
              </w:rPr>
              <w:fldChar w:fldCharType="separate"/>
            </w:r>
            <w:r w:rsidR="006A311F">
              <w:rPr>
                <w:noProof/>
                <w:webHidden/>
                <w:szCs w:val="20"/>
                <w:rtl/>
              </w:rPr>
              <w:t>- 19 -</w:t>
            </w:r>
            <w:r w:rsidRPr="00E965F0">
              <w:rPr>
                <w:noProof/>
                <w:webHidden/>
                <w:szCs w:val="20"/>
              </w:rPr>
              <w:fldChar w:fldCharType="end"/>
            </w:r>
          </w:hyperlink>
        </w:p>
        <w:p w14:paraId="029F7495" w14:textId="3974E06F"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73" w:history="1">
            <w:r w:rsidRPr="00E965F0">
              <w:rPr>
                <w:rStyle w:val="Hyperlink"/>
                <w:rFonts w:hint="eastAsia"/>
                <w:noProof/>
                <w:szCs w:val="20"/>
                <w:rtl/>
              </w:rPr>
              <w:t>רשימה</w:t>
            </w:r>
            <w:r w:rsidRPr="00E965F0">
              <w:rPr>
                <w:rStyle w:val="Hyperlink"/>
                <w:noProof/>
                <w:szCs w:val="20"/>
                <w:rtl/>
              </w:rPr>
              <w:t xml:space="preserve"> </w:t>
            </w:r>
            <w:r w:rsidRPr="00E965F0">
              <w:rPr>
                <w:rStyle w:val="Hyperlink"/>
                <w:rFonts w:hint="eastAsia"/>
                <w:noProof/>
                <w:szCs w:val="20"/>
                <w:rtl/>
              </w:rPr>
              <w:t>ביבליוגרפית</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_Toc214986473 \h </w:instrText>
            </w:r>
            <w:r w:rsidRPr="00E965F0">
              <w:rPr>
                <w:noProof/>
                <w:webHidden/>
                <w:szCs w:val="20"/>
              </w:rPr>
            </w:r>
            <w:r w:rsidRPr="00E965F0">
              <w:rPr>
                <w:noProof/>
                <w:webHidden/>
                <w:szCs w:val="20"/>
              </w:rPr>
              <w:fldChar w:fldCharType="separate"/>
            </w:r>
            <w:r w:rsidR="006A311F">
              <w:rPr>
                <w:noProof/>
                <w:webHidden/>
                <w:szCs w:val="20"/>
                <w:rtl/>
              </w:rPr>
              <w:t>- 21 -</w:t>
            </w:r>
            <w:r w:rsidRPr="00E965F0">
              <w:rPr>
                <w:noProof/>
                <w:webHidden/>
                <w:szCs w:val="20"/>
              </w:rPr>
              <w:fldChar w:fldCharType="end"/>
            </w:r>
          </w:hyperlink>
        </w:p>
        <w:p w14:paraId="3A4824F0" w14:textId="584FD72E" w:rsidR="00E965F0" w:rsidRPr="00E965F0" w:rsidRDefault="00E965F0" w:rsidP="00E965F0">
          <w:pPr>
            <w:pStyle w:val="TOC1"/>
            <w:rPr>
              <w:rFonts w:cstheme="minorBidi"/>
              <w:b w:val="0"/>
              <w:bCs w:val="0"/>
              <w:caps w:val="0"/>
              <w:noProof/>
              <w:kern w:val="2"/>
              <w:szCs w:val="20"/>
              <w:lang w:val="en-IL" w:bidi="he-IL"/>
              <w14:ligatures w14:val="standardContextual"/>
            </w:rPr>
          </w:pPr>
          <w:hyperlink w:anchor="_Toc214986474" w:history="1">
            <w:r w:rsidRPr="00E965F0">
              <w:rPr>
                <w:rStyle w:val="Hyperlink"/>
                <w:rFonts w:hint="eastAsia"/>
                <w:noProof/>
                <w:szCs w:val="20"/>
                <w:rtl/>
              </w:rPr>
              <w:t>נספחים</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_Toc214986474 \h </w:instrText>
            </w:r>
            <w:r w:rsidRPr="00E965F0">
              <w:rPr>
                <w:noProof/>
                <w:webHidden/>
                <w:szCs w:val="20"/>
              </w:rPr>
            </w:r>
            <w:r w:rsidRPr="00E965F0">
              <w:rPr>
                <w:noProof/>
                <w:webHidden/>
                <w:szCs w:val="20"/>
              </w:rPr>
              <w:fldChar w:fldCharType="separate"/>
            </w:r>
            <w:r w:rsidR="006A311F">
              <w:rPr>
                <w:noProof/>
                <w:webHidden/>
                <w:szCs w:val="20"/>
                <w:rtl/>
              </w:rPr>
              <w:t>- 22 -</w:t>
            </w:r>
            <w:r w:rsidRPr="00E965F0">
              <w:rPr>
                <w:noProof/>
                <w:webHidden/>
                <w:szCs w:val="20"/>
              </w:rPr>
              <w:fldChar w:fldCharType="end"/>
            </w:r>
          </w:hyperlink>
        </w:p>
        <w:p w14:paraId="7CBDD67D" w14:textId="14CF5B27"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5" w:history="1">
            <w:r w:rsidRPr="00E965F0">
              <w:rPr>
                <w:rStyle w:val="Hyperlink"/>
                <w:rFonts w:hint="eastAsia"/>
                <w:noProof/>
                <w:szCs w:val="20"/>
                <w:rtl/>
              </w:rPr>
              <w:t>נספח</w:t>
            </w:r>
            <w:r w:rsidRPr="00E965F0">
              <w:rPr>
                <w:rStyle w:val="Hyperlink"/>
                <w:noProof/>
                <w:szCs w:val="20"/>
                <w:rtl/>
              </w:rPr>
              <w:t xml:space="preserve"> </w:t>
            </w:r>
            <w:r w:rsidRPr="00E965F0">
              <w:rPr>
                <w:rStyle w:val="Hyperlink"/>
                <w:rFonts w:hint="eastAsia"/>
                <w:noProof/>
                <w:szCs w:val="20"/>
                <w:rtl/>
              </w:rPr>
              <w:t>א׳</w:t>
            </w:r>
            <w:r w:rsidRPr="00E965F0">
              <w:rPr>
                <w:rStyle w:val="Hyperlink"/>
                <w:noProof/>
                <w:szCs w:val="20"/>
                <w:rtl/>
              </w:rPr>
              <w:t xml:space="preserve">: </w:t>
            </w:r>
            <w:r w:rsidRPr="00E965F0">
              <w:rPr>
                <w:rStyle w:val="Hyperlink"/>
                <w:rFonts w:hint="eastAsia"/>
                <w:noProof/>
                <w:szCs w:val="20"/>
                <w:rtl/>
              </w:rPr>
              <w:t>מבנה</w:t>
            </w:r>
            <w:r w:rsidRPr="00E965F0">
              <w:rPr>
                <w:rStyle w:val="Hyperlink"/>
                <w:noProof/>
                <w:szCs w:val="20"/>
                <w:rtl/>
              </w:rPr>
              <w:t xml:space="preserve"> </w:t>
            </w:r>
            <w:r w:rsidRPr="00E965F0">
              <w:rPr>
                <w:rStyle w:val="Hyperlink"/>
                <w:rFonts w:hint="eastAsia"/>
                <w:noProof/>
                <w:szCs w:val="20"/>
                <w:rtl/>
              </w:rPr>
              <w:t>קבצי</w:t>
            </w:r>
            <w:r w:rsidRPr="00E965F0">
              <w:rPr>
                <w:rStyle w:val="Hyperlink"/>
                <w:noProof/>
                <w:szCs w:val="20"/>
                <w:rtl/>
              </w:rPr>
              <w:t xml:space="preserve"> </w:t>
            </w:r>
            <w:r w:rsidRPr="00E965F0">
              <w:rPr>
                <w:rStyle w:val="Hyperlink"/>
                <w:rFonts w:hint="eastAsia"/>
                <w:noProof/>
                <w:szCs w:val="20"/>
                <w:rtl/>
              </w:rPr>
              <w:t>הפרויקט</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_Toc214986475 \h </w:instrText>
            </w:r>
            <w:r w:rsidRPr="00E965F0">
              <w:rPr>
                <w:noProof/>
                <w:webHidden/>
                <w:szCs w:val="20"/>
              </w:rPr>
            </w:r>
            <w:r w:rsidRPr="00E965F0">
              <w:rPr>
                <w:noProof/>
                <w:webHidden/>
                <w:szCs w:val="20"/>
              </w:rPr>
              <w:fldChar w:fldCharType="separate"/>
            </w:r>
            <w:r w:rsidR="006A311F">
              <w:rPr>
                <w:noProof/>
                <w:webHidden/>
                <w:szCs w:val="20"/>
                <w:rtl/>
              </w:rPr>
              <w:t>- 22 -</w:t>
            </w:r>
            <w:r w:rsidRPr="00E965F0">
              <w:rPr>
                <w:noProof/>
                <w:webHidden/>
                <w:szCs w:val="20"/>
              </w:rPr>
              <w:fldChar w:fldCharType="end"/>
            </w:r>
          </w:hyperlink>
        </w:p>
        <w:p w14:paraId="19DA7F4F" w14:textId="02790984"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6" w:history="1">
            <w:r w:rsidRPr="00E965F0">
              <w:rPr>
                <w:rStyle w:val="Hyperlink"/>
                <w:rFonts w:hint="eastAsia"/>
                <w:noProof/>
                <w:szCs w:val="20"/>
                <w:rtl/>
              </w:rPr>
              <w:t>נספח</w:t>
            </w:r>
            <w:r w:rsidRPr="00E965F0">
              <w:rPr>
                <w:rStyle w:val="Hyperlink"/>
                <w:noProof/>
                <w:szCs w:val="20"/>
                <w:rtl/>
              </w:rPr>
              <w:t xml:space="preserve"> </w:t>
            </w:r>
            <w:r w:rsidRPr="00E965F0">
              <w:rPr>
                <w:rStyle w:val="Hyperlink"/>
                <w:rFonts w:hint="eastAsia"/>
                <w:noProof/>
                <w:szCs w:val="20"/>
                <w:rtl/>
              </w:rPr>
              <w:t>ב׳</w:t>
            </w:r>
            <w:r w:rsidRPr="00E965F0">
              <w:rPr>
                <w:rStyle w:val="Hyperlink"/>
                <w:noProof/>
                <w:szCs w:val="20"/>
                <w:rtl/>
              </w:rPr>
              <w:t xml:space="preserve">: </w:t>
            </w:r>
            <w:r w:rsidRPr="00E965F0">
              <w:rPr>
                <w:rStyle w:val="Hyperlink"/>
                <w:rFonts w:hint="eastAsia"/>
                <w:noProof/>
                <w:szCs w:val="20"/>
                <w:rtl/>
              </w:rPr>
              <w:t>הוראות</w:t>
            </w:r>
            <w:r w:rsidRPr="00E965F0">
              <w:rPr>
                <w:rStyle w:val="Hyperlink"/>
                <w:noProof/>
                <w:szCs w:val="20"/>
                <w:rtl/>
              </w:rPr>
              <w:t xml:space="preserve"> </w:t>
            </w:r>
            <w:r w:rsidRPr="00E965F0">
              <w:rPr>
                <w:rStyle w:val="Hyperlink"/>
                <w:rFonts w:hint="eastAsia"/>
                <w:noProof/>
                <w:szCs w:val="20"/>
                <w:rtl/>
              </w:rPr>
              <w:t>התקנה</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_Toc214986476 \h </w:instrText>
            </w:r>
            <w:r w:rsidRPr="00E965F0">
              <w:rPr>
                <w:noProof/>
                <w:webHidden/>
                <w:szCs w:val="20"/>
              </w:rPr>
            </w:r>
            <w:r w:rsidRPr="00E965F0">
              <w:rPr>
                <w:noProof/>
                <w:webHidden/>
                <w:szCs w:val="20"/>
              </w:rPr>
              <w:fldChar w:fldCharType="separate"/>
            </w:r>
            <w:r w:rsidR="006A311F">
              <w:rPr>
                <w:noProof/>
                <w:webHidden/>
                <w:szCs w:val="20"/>
                <w:rtl/>
              </w:rPr>
              <w:t>- 24 -</w:t>
            </w:r>
            <w:r w:rsidRPr="00E965F0">
              <w:rPr>
                <w:noProof/>
                <w:webHidden/>
                <w:szCs w:val="20"/>
              </w:rPr>
              <w:fldChar w:fldCharType="end"/>
            </w:r>
          </w:hyperlink>
        </w:p>
        <w:p w14:paraId="6E52C3F3" w14:textId="4B1B562C" w:rsidR="00E965F0" w:rsidRPr="00E965F0" w:rsidRDefault="00E965F0" w:rsidP="00E965F0">
          <w:pPr>
            <w:pStyle w:val="TOC2"/>
            <w:tabs>
              <w:tab w:val="right" w:leader="dot" w:pos="8630"/>
            </w:tabs>
            <w:bidi/>
            <w:rPr>
              <w:rFonts w:cstheme="minorBidi"/>
              <w:smallCaps w:val="0"/>
              <w:noProof/>
              <w:kern w:val="2"/>
              <w:szCs w:val="20"/>
              <w:lang w:val="en-IL" w:bidi="he-IL"/>
              <w14:ligatures w14:val="standardContextual"/>
            </w:rPr>
          </w:pPr>
          <w:hyperlink w:anchor="_Toc214986477" w:history="1">
            <w:r w:rsidRPr="00E965F0">
              <w:rPr>
                <w:rStyle w:val="Hyperlink"/>
                <w:rFonts w:hint="eastAsia"/>
                <w:noProof/>
                <w:szCs w:val="20"/>
                <w:rtl/>
              </w:rPr>
              <w:t>נספח</w:t>
            </w:r>
            <w:r w:rsidRPr="00E965F0">
              <w:rPr>
                <w:rStyle w:val="Hyperlink"/>
                <w:noProof/>
                <w:szCs w:val="20"/>
                <w:rtl/>
              </w:rPr>
              <w:t xml:space="preserve"> </w:t>
            </w:r>
            <w:r w:rsidRPr="00E965F0">
              <w:rPr>
                <w:rStyle w:val="Hyperlink"/>
                <w:rFonts w:hint="eastAsia"/>
                <w:noProof/>
                <w:szCs w:val="20"/>
                <w:rtl/>
              </w:rPr>
              <w:t>ג׳</w:t>
            </w:r>
            <w:r w:rsidRPr="00E965F0">
              <w:rPr>
                <w:rStyle w:val="Hyperlink"/>
                <w:noProof/>
                <w:szCs w:val="20"/>
                <w:rtl/>
              </w:rPr>
              <w:t xml:space="preserve">: </w:t>
            </w:r>
            <w:r w:rsidRPr="00E965F0">
              <w:rPr>
                <w:rStyle w:val="Hyperlink"/>
                <w:rFonts w:hint="eastAsia"/>
                <w:noProof/>
                <w:szCs w:val="20"/>
                <w:rtl/>
              </w:rPr>
              <w:t>ממשקי</w:t>
            </w:r>
            <w:r w:rsidRPr="00E965F0">
              <w:rPr>
                <w:rStyle w:val="Hyperlink"/>
                <w:noProof/>
                <w:szCs w:val="20"/>
                <w:rtl/>
              </w:rPr>
              <w:t xml:space="preserve"> </w:t>
            </w:r>
            <w:r w:rsidRPr="00E965F0">
              <w:rPr>
                <w:rStyle w:val="Hyperlink"/>
                <w:noProof/>
                <w:szCs w:val="20"/>
              </w:rPr>
              <w:t>API</w:t>
            </w:r>
            <w:r w:rsidRPr="00E965F0">
              <w:rPr>
                <w:noProof/>
                <w:webHidden/>
                <w:szCs w:val="20"/>
              </w:rPr>
              <w:tab/>
            </w:r>
            <w:r w:rsidRPr="00E965F0">
              <w:rPr>
                <w:noProof/>
                <w:webHidden/>
                <w:szCs w:val="20"/>
              </w:rPr>
              <w:fldChar w:fldCharType="begin"/>
            </w:r>
            <w:r w:rsidRPr="00E965F0">
              <w:rPr>
                <w:noProof/>
                <w:webHidden/>
                <w:szCs w:val="20"/>
              </w:rPr>
              <w:instrText xml:space="preserve"> PAGEREF _Toc214986477 \h </w:instrText>
            </w:r>
            <w:r w:rsidRPr="00E965F0">
              <w:rPr>
                <w:noProof/>
                <w:webHidden/>
                <w:szCs w:val="20"/>
              </w:rPr>
            </w:r>
            <w:r w:rsidRPr="00E965F0">
              <w:rPr>
                <w:noProof/>
                <w:webHidden/>
                <w:szCs w:val="20"/>
              </w:rPr>
              <w:fldChar w:fldCharType="separate"/>
            </w:r>
            <w:r w:rsidR="006A311F">
              <w:rPr>
                <w:noProof/>
                <w:webHidden/>
                <w:szCs w:val="20"/>
                <w:rtl/>
              </w:rPr>
              <w:t>- 25 -</w:t>
            </w:r>
            <w:r w:rsidRPr="00E965F0">
              <w:rPr>
                <w:noProof/>
                <w:webHidden/>
                <w:szCs w:val="20"/>
              </w:rPr>
              <w:fldChar w:fldCharType="end"/>
            </w:r>
          </w:hyperlink>
        </w:p>
        <w:p w14:paraId="4370F563" w14:textId="783441B4" w:rsidR="005B2AFC" w:rsidRPr="00694E74" w:rsidRDefault="00694E74" w:rsidP="00E965F0">
          <w:pPr>
            <w:bidi/>
            <w:rPr>
              <w:b/>
              <w:bCs/>
              <w:noProof/>
            </w:rPr>
          </w:pPr>
          <w:r w:rsidRPr="00E965F0">
            <w:rPr>
              <w:b/>
              <w:bCs/>
              <w:noProof/>
              <w:sz w:val="20"/>
              <w:szCs w:val="20"/>
            </w:rPr>
            <w:fldChar w:fldCharType="end"/>
          </w:r>
        </w:p>
      </w:sdtContent>
    </w:sdt>
    <w:p w14:paraId="5F82BF7D" w14:textId="649A442F" w:rsidR="005B2AFC" w:rsidRPr="000376A7" w:rsidRDefault="000376A7" w:rsidP="00E965F0">
      <w:pPr>
        <w:pStyle w:val="Heading1"/>
        <w:bidi/>
        <w:spacing w:before="240" w:line="360" w:lineRule="auto"/>
        <w:rPr>
          <w:sz w:val="36"/>
          <w:szCs w:val="36"/>
          <w:lang w:bidi="he-IL"/>
        </w:rPr>
      </w:pPr>
      <w:bookmarkStart w:id="0" w:name="_Toc214986443"/>
      <w:r w:rsidRPr="000376A7">
        <w:rPr>
          <w:rFonts w:hint="cs"/>
          <w:sz w:val="36"/>
          <w:szCs w:val="36"/>
          <w:rtl/>
          <w:lang w:bidi="he-IL"/>
        </w:rPr>
        <w:lastRenderedPageBreak/>
        <w:t>תקציר מנהלים</w:t>
      </w:r>
      <w:bookmarkEnd w:id="0"/>
    </w:p>
    <w:p w14:paraId="35F90729" w14:textId="48765884" w:rsidR="005B2AFC" w:rsidRDefault="008A7A1D" w:rsidP="006A311F">
      <w:pPr>
        <w:bidi/>
        <w:spacing w:before="240" w:line="360" w:lineRule="auto"/>
        <w:jc w:val="both"/>
        <w:rPr>
          <w:sz w:val="24"/>
          <w:szCs w:val="24"/>
          <w:rtl/>
          <w:lang w:bidi="he-IL"/>
        </w:rPr>
      </w:pPr>
      <w:r>
        <w:rPr>
          <w:rFonts w:hint="cs"/>
          <w:sz w:val="24"/>
          <w:szCs w:val="24"/>
          <w:rtl/>
          <w:lang w:bidi="he-IL"/>
        </w:rPr>
        <w:t xml:space="preserve">פרויקט זה מציג פיתוח של מערכת </w:t>
      </w:r>
      <w:r>
        <w:rPr>
          <w:sz w:val="24"/>
          <w:szCs w:val="24"/>
          <w:lang w:bidi="he-IL"/>
        </w:rPr>
        <w:t>Wrapper</w:t>
      </w:r>
      <w:r>
        <w:rPr>
          <w:rFonts w:hint="cs"/>
          <w:sz w:val="24"/>
          <w:szCs w:val="24"/>
          <w:rtl/>
          <w:lang w:bidi="he-IL"/>
        </w:rPr>
        <w:t xml:space="preserve"> חדשנית לשילוב פונקציות טקסט- לדיבור </w:t>
      </w:r>
      <w:r>
        <w:rPr>
          <w:sz w:val="24"/>
          <w:szCs w:val="24"/>
          <w:lang w:bidi="he-IL"/>
        </w:rPr>
        <w:t>(TTS)</w:t>
      </w:r>
      <w:r>
        <w:rPr>
          <w:rFonts w:hint="cs"/>
          <w:sz w:val="24"/>
          <w:szCs w:val="24"/>
          <w:rtl/>
          <w:lang w:bidi="he-IL"/>
        </w:rPr>
        <w:t xml:space="preserve"> ודיבור- לטקסט </w:t>
      </w:r>
      <w:r>
        <w:rPr>
          <w:sz w:val="24"/>
          <w:szCs w:val="24"/>
          <w:lang w:bidi="he-IL"/>
        </w:rPr>
        <w:t>(STT)</w:t>
      </w:r>
      <w:r>
        <w:rPr>
          <w:rFonts w:hint="cs"/>
          <w:sz w:val="24"/>
          <w:szCs w:val="24"/>
          <w:rtl/>
          <w:lang w:bidi="he-IL"/>
        </w:rPr>
        <w:t xml:space="preserve"> ברובוטים וירטואליים ופיזיים, המונעים ע״י בינה מלאכותית גנרטיבית. המערכת נועדה ליצור ממשק גמיש ונגיש המאפשר תקשורת טבעית ואינטואיטיבית בין בני אדם לרובוטים. </w:t>
      </w:r>
    </w:p>
    <w:p w14:paraId="3C10986D" w14:textId="3893DA0E" w:rsidR="008A7A1D" w:rsidRDefault="008A7A1D" w:rsidP="006A311F">
      <w:pPr>
        <w:bidi/>
        <w:spacing w:before="240" w:line="360" w:lineRule="auto"/>
        <w:jc w:val="both"/>
        <w:rPr>
          <w:sz w:val="24"/>
          <w:szCs w:val="24"/>
          <w:rtl/>
          <w:lang w:bidi="he-IL"/>
        </w:rPr>
      </w:pPr>
      <w:r>
        <w:rPr>
          <w:rFonts w:hint="cs"/>
          <w:sz w:val="24"/>
          <w:szCs w:val="24"/>
          <w:rtl/>
          <w:lang w:bidi="he-IL"/>
        </w:rPr>
        <w:t xml:space="preserve">הפרויקט כולל פיתוח מערכת תוכנה מבוססת ענן המשלבת טכנולוגיות מתקדמות של בינה מלאכותית, ביניהן </w:t>
      </w:r>
      <w:r>
        <w:rPr>
          <w:sz w:val="24"/>
          <w:szCs w:val="24"/>
          <w:lang w:bidi="he-IL"/>
        </w:rPr>
        <w:t>OpenAI GPT</w:t>
      </w:r>
      <w:r>
        <w:rPr>
          <w:rFonts w:hint="cs"/>
          <w:sz w:val="24"/>
          <w:szCs w:val="24"/>
          <w:rtl/>
          <w:lang w:bidi="he-IL"/>
        </w:rPr>
        <w:t xml:space="preserve"> לעיבוד שפה טבעית, </w:t>
      </w:r>
      <w:r>
        <w:rPr>
          <w:sz w:val="24"/>
          <w:szCs w:val="24"/>
          <w:lang w:bidi="he-IL"/>
        </w:rPr>
        <w:t>OpenAI Whisper</w:t>
      </w:r>
      <w:r>
        <w:rPr>
          <w:rFonts w:hint="cs"/>
          <w:sz w:val="24"/>
          <w:szCs w:val="24"/>
          <w:rtl/>
          <w:lang w:bidi="he-IL"/>
        </w:rPr>
        <w:t xml:space="preserve"> לזיהוי דיבור ו- </w:t>
      </w:r>
      <w:r>
        <w:rPr>
          <w:sz w:val="24"/>
          <w:szCs w:val="24"/>
          <w:lang w:bidi="he-IL"/>
        </w:rPr>
        <w:t>OpenAI TTS</w:t>
      </w:r>
      <w:r>
        <w:rPr>
          <w:rFonts w:hint="cs"/>
          <w:sz w:val="24"/>
          <w:szCs w:val="24"/>
          <w:rtl/>
          <w:lang w:bidi="he-IL"/>
        </w:rPr>
        <w:t xml:space="preserve"> להפקת דיבור. המערכת מספקת ממשק אחיד ופשוט לשימוש המאפשר למפתחים ולמשתמשי קצה לתקשר עם רובוטים באמצעות שפה טבעית, ללא צורך בהבנה מעמיקה של הטכנולוגיות הבסיסיות. </w:t>
      </w:r>
    </w:p>
    <w:p w14:paraId="11F17A78" w14:textId="14D526E5" w:rsidR="008A7A1D" w:rsidRDefault="008A7A1D" w:rsidP="006A311F">
      <w:pPr>
        <w:bidi/>
        <w:spacing w:before="240" w:line="360" w:lineRule="auto"/>
        <w:jc w:val="both"/>
        <w:rPr>
          <w:sz w:val="24"/>
          <w:szCs w:val="24"/>
          <w:rtl/>
          <w:lang w:bidi="he-IL"/>
        </w:rPr>
      </w:pPr>
      <w:r>
        <w:rPr>
          <w:rFonts w:hint="cs"/>
          <w:sz w:val="24"/>
          <w:szCs w:val="24"/>
          <w:rtl/>
          <w:lang w:bidi="he-IL"/>
        </w:rPr>
        <w:t xml:space="preserve">המערכת כוללת ממשק משתמש אינטראקטיבי מבוסס דפדפן, מערכת אימות משתמשים, פאנל ניהול למנהלים ותמיכה בשני מצבי שיחה: מצב רגיל (שימוש בהודעות כתובות) ומצב שיחה המאפשר דו- שיח רציף ללא צורך בלחיצות חוזרות (דמוי שיחה בין שני אנשים). </w:t>
      </w:r>
    </w:p>
    <w:p w14:paraId="0B40F902" w14:textId="13B8B734" w:rsidR="008A7A1D" w:rsidRPr="008A7A1D" w:rsidRDefault="008A7A1D" w:rsidP="006A311F">
      <w:pPr>
        <w:bidi/>
        <w:spacing w:before="240" w:line="360" w:lineRule="auto"/>
        <w:jc w:val="both"/>
        <w:rPr>
          <w:sz w:val="24"/>
          <w:szCs w:val="24"/>
          <w:rtl/>
          <w:lang w:bidi="he-IL"/>
        </w:rPr>
      </w:pPr>
      <w:r>
        <w:rPr>
          <w:rFonts w:hint="cs"/>
          <w:sz w:val="24"/>
          <w:szCs w:val="24"/>
          <w:rtl/>
          <w:lang w:bidi="he-IL"/>
        </w:rPr>
        <w:t xml:space="preserve">התוצר הסופי הוא מערכת מלאה ופועלת שיכולה לשמש כבסיס לפיתוח יישומים </w:t>
      </w:r>
      <w:r w:rsidR="00E47AC9">
        <w:rPr>
          <w:rFonts w:hint="cs"/>
          <w:sz w:val="24"/>
          <w:szCs w:val="24"/>
          <w:rtl/>
          <w:lang w:bidi="he-IL"/>
        </w:rPr>
        <w:t>בתחומים כמו</w:t>
      </w:r>
      <w:r>
        <w:rPr>
          <w:rFonts w:hint="cs"/>
          <w:sz w:val="24"/>
          <w:szCs w:val="24"/>
          <w:rtl/>
          <w:lang w:bidi="he-IL"/>
        </w:rPr>
        <w:t xml:space="preserve"> </w:t>
      </w:r>
      <w:r w:rsidR="00E47AC9">
        <w:rPr>
          <w:rFonts w:hint="cs"/>
          <w:sz w:val="24"/>
          <w:szCs w:val="24"/>
          <w:rtl/>
          <w:lang w:bidi="he-IL"/>
        </w:rPr>
        <w:t>חינוך</w:t>
      </w:r>
      <w:r>
        <w:rPr>
          <w:rFonts w:hint="cs"/>
          <w:sz w:val="24"/>
          <w:szCs w:val="24"/>
          <w:rtl/>
          <w:lang w:bidi="he-IL"/>
        </w:rPr>
        <w:t xml:space="preserve">, </w:t>
      </w:r>
      <w:r w:rsidR="00E47AC9">
        <w:rPr>
          <w:rFonts w:hint="cs"/>
          <w:sz w:val="24"/>
          <w:szCs w:val="24"/>
          <w:rtl/>
          <w:lang w:bidi="he-IL"/>
        </w:rPr>
        <w:t>בריאות ו</w:t>
      </w:r>
      <w:r>
        <w:rPr>
          <w:rFonts w:hint="cs"/>
          <w:sz w:val="24"/>
          <w:szCs w:val="24"/>
          <w:rtl/>
          <w:lang w:bidi="he-IL"/>
        </w:rPr>
        <w:t>שירות הלקוחות</w:t>
      </w:r>
      <w:r w:rsidR="00E47AC9">
        <w:rPr>
          <w:rFonts w:hint="cs"/>
          <w:sz w:val="24"/>
          <w:szCs w:val="24"/>
          <w:rtl/>
          <w:lang w:bidi="he-IL"/>
        </w:rPr>
        <w:t xml:space="preserve">. </w:t>
      </w:r>
    </w:p>
    <w:p w14:paraId="2D948730" w14:textId="58D85940" w:rsidR="005B2AFC" w:rsidRDefault="00000000" w:rsidP="00E965F0">
      <w:pPr>
        <w:bidi/>
        <w:spacing w:before="240" w:line="360" w:lineRule="auto"/>
      </w:pPr>
      <w:r>
        <w:br w:type="page"/>
      </w:r>
    </w:p>
    <w:p w14:paraId="3613075E" w14:textId="0D27D0B8" w:rsidR="005B2AFC" w:rsidRPr="00E47AC9" w:rsidRDefault="00E47AC9" w:rsidP="00E965F0">
      <w:pPr>
        <w:pStyle w:val="Heading1"/>
        <w:bidi/>
        <w:spacing w:before="240" w:line="360" w:lineRule="auto"/>
        <w:rPr>
          <w:sz w:val="36"/>
          <w:szCs w:val="36"/>
          <w:lang w:bidi="he-IL"/>
        </w:rPr>
      </w:pPr>
      <w:bookmarkStart w:id="1" w:name="_Toc214986444"/>
      <w:r w:rsidRPr="00E47AC9">
        <w:rPr>
          <w:rFonts w:hint="cs"/>
          <w:sz w:val="36"/>
          <w:szCs w:val="36"/>
          <w:rtl/>
          <w:lang w:bidi="he-IL"/>
        </w:rPr>
        <w:lastRenderedPageBreak/>
        <w:t>הצגת הבעיה והצורך</w:t>
      </w:r>
      <w:bookmarkEnd w:id="1"/>
    </w:p>
    <w:p w14:paraId="130E6D34" w14:textId="7BB2508C" w:rsidR="005B2AFC" w:rsidRPr="00E47AC9" w:rsidRDefault="00E47AC9" w:rsidP="00E965F0">
      <w:pPr>
        <w:pStyle w:val="Heading2"/>
        <w:bidi/>
        <w:spacing w:before="240" w:line="360" w:lineRule="auto"/>
        <w:rPr>
          <w:sz w:val="28"/>
          <w:szCs w:val="28"/>
          <w:lang w:bidi="he-IL"/>
        </w:rPr>
      </w:pPr>
      <w:bookmarkStart w:id="2" w:name="_Toc214986445"/>
      <w:r w:rsidRPr="00E47AC9">
        <w:rPr>
          <w:rFonts w:hint="cs"/>
          <w:sz w:val="28"/>
          <w:szCs w:val="28"/>
          <w:rtl/>
          <w:lang w:bidi="he-IL"/>
        </w:rPr>
        <w:t>הגדרת הבעיה</w:t>
      </w:r>
      <w:bookmarkEnd w:id="2"/>
    </w:p>
    <w:p w14:paraId="713BAC8A" w14:textId="77777777" w:rsidR="00E47AC9" w:rsidRDefault="00E47AC9" w:rsidP="00695EED">
      <w:pPr>
        <w:bidi/>
        <w:spacing w:before="240" w:line="360" w:lineRule="auto"/>
        <w:jc w:val="both"/>
        <w:rPr>
          <w:sz w:val="24"/>
          <w:szCs w:val="24"/>
          <w:rtl/>
          <w:lang w:bidi="he-IL"/>
        </w:rPr>
      </w:pPr>
      <w:r>
        <w:rPr>
          <w:rFonts w:hint="cs"/>
          <w:sz w:val="24"/>
          <w:szCs w:val="24"/>
          <w:rtl/>
          <w:lang w:bidi="he-IL"/>
        </w:rPr>
        <w:t xml:space="preserve">בעידן המודרני, רובוטים וסוכנים וירטואליים הופכים לחלק בלתי נפרד </w:t>
      </w:r>
      <w:proofErr w:type="spellStart"/>
      <w:r>
        <w:rPr>
          <w:rFonts w:hint="cs"/>
          <w:sz w:val="24"/>
          <w:szCs w:val="24"/>
          <w:rtl/>
          <w:lang w:bidi="he-IL"/>
        </w:rPr>
        <w:t>מחיי</w:t>
      </w:r>
      <w:proofErr w:type="spellEnd"/>
      <w:r>
        <w:rPr>
          <w:rFonts w:hint="cs"/>
          <w:sz w:val="24"/>
          <w:szCs w:val="24"/>
          <w:rtl/>
          <w:lang w:bidi="he-IL"/>
        </w:rPr>
        <w:t xml:space="preserve"> היומיום שלנו. עם זאת, האינטראקציה בין בני אדם לרובוטים מוגבלת </w:t>
      </w:r>
      <w:proofErr w:type="spellStart"/>
      <w:r>
        <w:rPr>
          <w:rFonts w:hint="cs"/>
          <w:sz w:val="24"/>
          <w:szCs w:val="24"/>
          <w:rtl/>
          <w:lang w:bidi="he-IL"/>
        </w:rPr>
        <w:t>בדר״כ</w:t>
      </w:r>
      <w:proofErr w:type="spellEnd"/>
      <w:r>
        <w:rPr>
          <w:rFonts w:hint="cs"/>
          <w:sz w:val="24"/>
          <w:szCs w:val="24"/>
          <w:rtl/>
          <w:lang w:bidi="he-IL"/>
        </w:rPr>
        <w:t xml:space="preserve"> לממשקים גרפים מסורתיים או לשפת תכנות מורכבת. הצורך באינטראקציה טבעית באמצעות שפה מדוברת הולך וגובר, במיוחד עבור משתמשים שאינם טכנולוגיים כגון ילדים, קשישים ובעלי מוגבלויות. </w:t>
      </w:r>
    </w:p>
    <w:p w14:paraId="6AB701D4" w14:textId="77777777" w:rsidR="00E47AC9" w:rsidRDefault="00E47AC9" w:rsidP="00695EED">
      <w:pPr>
        <w:bidi/>
        <w:spacing w:before="240" w:line="360" w:lineRule="auto"/>
        <w:jc w:val="both"/>
        <w:rPr>
          <w:sz w:val="24"/>
          <w:szCs w:val="24"/>
          <w:rtl/>
          <w:lang w:bidi="he-IL"/>
        </w:rPr>
      </w:pPr>
      <w:r>
        <w:rPr>
          <w:rFonts w:hint="cs"/>
          <w:sz w:val="24"/>
          <w:szCs w:val="24"/>
          <w:rtl/>
          <w:lang w:bidi="he-IL"/>
        </w:rPr>
        <w:t>הבעיה המרכזית שהפרויקט מטפל בה היא המורכבות הטכנית והפיצול שקיימים כיום בשילוב טכנולוגיות דיבור ברובוטים:</w:t>
      </w:r>
    </w:p>
    <w:p w14:paraId="01437EA5" w14:textId="155E2FD3" w:rsidR="00E47AC9" w:rsidRPr="00E47AC9" w:rsidRDefault="00E47AC9" w:rsidP="00695EED">
      <w:pPr>
        <w:pStyle w:val="ListParagraph"/>
        <w:numPr>
          <w:ilvl w:val="0"/>
          <w:numId w:val="11"/>
        </w:numPr>
        <w:bidi/>
        <w:spacing w:before="240" w:line="360" w:lineRule="auto"/>
        <w:jc w:val="both"/>
        <w:rPr>
          <w:sz w:val="24"/>
          <w:szCs w:val="24"/>
          <w:rtl/>
          <w:lang w:bidi="he-IL"/>
        </w:rPr>
      </w:pPr>
      <w:r w:rsidRPr="00861E77">
        <w:rPr>
          <w:rFonts w:hint="cs"/>
          <w:sz w:val="24"/>
          <w:szCs w:val="24"/>
          <w:u w:val="single"/>
          <w:rtl/>
          <w:lang w:bidi="he-IL"/>
        </w:rPr>
        <w:t>מורכבות טכנית:</w:t>
      </w:r>
      <w:r w:rsidRPr="00E47AC9">
        <w:rPr>
          <w:rFonts w:hint="cs"/>
          <w:sz w:val="24"/>
          <w:szCs w:val="24"/>
          <w:rtl/>
          <w:lang w:bidi="he-IL"/>
        </w:rPr>
        <w:t xml:space="preserve"> שילוב טכנולוגיות </w:t>
      </w:r>
      <w:r w:rsidRPr="00E47AC9">
        <w:rPr>
          <w:sz w:val="24"/>
          <w:szCs w:val="24"/>
          <w:lang w:bidi="he-IL"/>
        </w:rPr>
        <w:t>TTS</w:t>
      </w:r>
      <w:r w:rsidRPr="00E47AC9">
        <w:rPr>
          <w:rFonts w:hint="cs"/>
          <w:sz w:val="24"/>
          <w:szCs w:val="24"/>
          <w:rtl/>
          <w:lang w:bidi="he-IL"/>
        </w:rPr>
        <w:t xml:space="preserve"> ו- </w:t>
      </w:r>
      <w:r w:rsidRPr="00E47AC9">
        <w:rPr>
          <w:sz w:val="24"/>
          <w:szCs w:val="24"/>
          <w:lang w:bidi="he-IL"/>
        </w:rPr>
        <w:t>STT</w:t>
      </w:r>
      <w:r w:rsidRPr="00E47AC9">
        <w:rPr>
          <w:rFonts w:hint="cs"/>
          <w:sz w:val="24"/>
          <w:szCs w:val="24"/>
          <w:rtl/>
          <w:lang w:bidi="he-IL"/>
        </w:rPr>
        <w:t xml:space="preserve"> דורש ידע מעמיק בממשקי </w:t>
      </w:r>
      <w:r w:rsidRPr="00E47AC9">
        <w:rPr>
          <w:sz w:val="24"/>
          <w:szCs w:val="24"/>
          <w:lang w:bidi="he-IL"/>
        </w:rPr>
        <w:t>API</w:t>
      </w:r>
      <w:r w:rsidRPr="00E47AC9">
        <w:rPr>
          <w:rFonts w:hint="cs"/>
          <w:sz w:val="24"/>
          <w:szCs w:val="24"/>
          <w:rtl/>
          <w:lang w:bidi="he-IL"/>
        </w:rPr>
        <w:t xml:space="preserve"> שונים, פרוטוקולי תקשורת ועיבוד אותות. </w:t>
      </w:r>
    </w:p>
    <w:p w14:paraId="2B802561" w14:textId="2E9541DC" w:rsidR="005B2AFC" w:rsidRDefault="00E47AC9" w:rsidP="00695EED">
      <w:pPr>
        <w:pStyle w:val="ListParagraph"/>
        <w:numPr>
          <w:ilvl w:val="0"/>
          <w:numId w:val="11"/>
        </w:numPr>
        <w:bidi/>
        <w:spacing w:before="240" w:line="360" w:lineRule="auto"/>
        <w:jc w:val="both"/>
        <w:rPr>
          <w:sz w:val="24"/>
          <w:szCs w:val="24"/>
          <w:lang w:bidi="he-IL"/>
        </w:rPr>
      </w:pPr>
      <w:r w:rsidRPr="00861E77">
        <w:rPr>
          <w:rFonts w:hint="cs"/>
          <w:sz w:val="24"/>
          <w:szCs w:val="24"/>
          <w:u w:val="single"/>
          <w:rtl/>
          <w:lang w:bidi="he-IL"/>
        </w:rPr>
        <w:t>העדר אחידות:</w:t>
      </w:r>
      <w:r>
        <w:rPr>
          <w:rFonts w:hint="cs"/>
          <w:sz w:val="24"/>
          <w:szCs w:val="24"/>
          <w:rtl/>
          <w:lang w:bidi="he-IL"/>
        </w:rPr>
        <w:t xml:space="preserve"> קיימים ספקים שונים של שירותי דיבור כמו </w:t>
      </w:r>
      <w:r>
        <w:rPr>
          <w:sz w:val="24"/>
          <w:szCs w:val="24"/>
          <w:lang w:bidi="he-IL"/>
        </w:rPr>
        <w:t>OpenAI, IBM</w:t>
      </w:r>
      <w:r>
        <w:rPr>
          <w:rFonts w:hint="cs"/>
          <w:sz w:val="24"/>
          <w:szCs w:val="24"/>
          <w:rtl/>
          <w:lang w:bidi="he-IL"/>
        </w:rPr>
        <w:t xml:space="preserve"> ו- </w:t>
      </w:r>
      <w:r>
        <w:rPr>
          <w:sz w:val="24"/>
          <w:szCs w:val="24"/>
          <w:lang w:bidi="he-IL"/>
        </w:rPr>
        <w:t>Google</w:t>
      </w:r>
      <w:r>
        <w:rPr>
          <w:rFonts w:hint="cs"/>
          <w:sz w:val="24"/>
          <w:szCs w:val="24"/>
          <w:rtl/>
          <w:lang w:bidi="he-IL"/>
        </w:rPr>
        <w:t xml:space="preserve"> אשר כל אחד מהם עם ממשק ופורמט שונה. </w:t>
      </w:r>
    </w:p>
    <w:p w14:paraId="08951C73" w14:textId="285443BC" w:rsidR="00E47AC9" w:rsidRDefault="00E47AC9" w:rsidP="00695EED">
      <w:pPr>
        <w:pStyle w:val="ListParagraph"/>
        <w:numPr>
          <w:ilvl w:val="0"/>
          <w:numId w:val="11"/>
        </w:numPr>
        <w:bidi/>
        <w:spacing w:before="240" w:line="360" w:lineRule="auto"/>
        <w:jc w:val="both"/>
        <w:rPr>
          <w:sz w:val="24"/>
          <w:szCs w:val="24"/>
          <w:lang w:bidi="he-IL"/>
        </w:rPr>
      </w:pPr>
      <w:r w:rsidRPr="00861E77">
        <w:rPr>
          <w:rFonts w:hint="cs"/>
          <w:sz w:val="24"/>
          <w:szCs w:val="24"/>
          <w:u w:val="single"/>
          <w:rtl/>
          <w:lang w:bidi="he-IL"/>
        </w:rPr>
        <w:t>קושי באינטגרציה:</w:t>
      </w:r>
      <w:r>
        <w:rPr>
          <w:rFonts w:hint="cs"/>
          <w:sz w:val="24"/>
          <w:szCs w:val="24"/>
          <w:rtl/>
          <w:lang w:bidi="he-IL"/>
        </w:rPr>
        <w:t xml:space="preserve"> רובוטים פיזיים </w:t>
      </w:r>
      <w:r w:rsidR="00861E77">
        <w:rPr>
          <w:rFonts w:hint="cs"/>
          <w:sz w:val="24"/>
          <w:szCs w:val="24"/>
          <w:rtl/>
          <w:lang w:bidi="he-IL"/>
        </w:rPr>
        <w:t>וכן</w:t>
      </w:r>
      <w:r>
        <w:rPr>
          <w:rFonts w:hint="cs"/>
          <w:sz w:val="24"/>
          <w:szCs w:val="24"/>
          <w:rtl/>
          <w:lang w:bidi="he-IL"/>
        </w:rPr>
        <w:t xml:space="preserve"> וירטואליים דורשים גישות שונות </w:t>
      </w:r>
      <w:r w:rsidR="00861E77">
        <w:rPr>
          <w:rFonts w:hint="cs"/>
          <w:sz w:val="24"/>
          <w:szCs w:val="24"/>
          <w:rtl/>
          <w:lang w:bidi="he-IL"/>
        </w:rPr>
        <w:t xml:space="preserve">לשילוב טכנולוגיות דיבור. </w:t>
      </w:r>
    </w:p>
    <w:p w14:paraId="68BFA473" w14:textId="42F342D2" w:rsidR="00861E77" w:rsidRPr="00E47AC9" w:rsidRDefault="00861E77" w:rsidP="00695EED">
      <w:pPr>
        <w:pStyle w:val="ListParagraph"/>
        <w:numPr>
          <w:ilvl w:val="0"/>
          <w:numId w:val="11"/>
        </w:numPr>
        <w:bidi/>
        <w:spacing w:before="240" w:line="360" w:lineRule="auto"/>
        <w:jc w:val="both"/>
        <w:rPr>
          <w:sz w:val="24"/>
          <w:szCs w:val="24"/>
          <w:lang w:bidi="he-IL"/>
        </w:rPr>
      </w:pPr>
      <w:r w:rsidRPr="00861E77">
        <w:rPr>
          <w:rFonts w:hint="cs"/>
          <w:sz w:val="24"/>
          <w:szCs w:val="24"/>
          <w:u w:val="single"/>
          <w:rtl/>
          <w:lang w:bidi="he-IL"/>
        </w:rPr>
        <w:t>חווית משתמש לא אופטימלית:</w:t>
      </w:r>
      <w:r>
        <w:rPr>
          <w:rFonts w:hint="cs"/>
          <w:sz w:val="24"/>
          <w:szCs w:val="24"/>
          <w:rtl/>
          <w:lang w:bidi="he-IL"/>
        </w:rPr>
        <w:t xml:space="preserve"> רוב הפתרונות הקיימים אינם מספקים חווית שיחה טבעית ורציפה.  </w:t>
      </w:r>
    </w:p>
    <w:p w14:paraId="6E26CAA2" w14:textId="1BD49FB5" w:rsidR="005B2AFC" w:rsidRPr="00694E74" w:rsidRDefault="00694E74" w:rsidP="00E965F0">
      <w:pPr>
        <w:pStyle w:val="Heading2"/>
        <w:bidi/>
        <w:spacing w:before="240" w:line="360" w:lineRule="auto"/>
        <w:rPr>
          <w:sz w:val="28"/>
          <w:szCs w:val="28"/>
          <w:lang w:bidi="he-IL"/>
        </w:rPr>
      </w:pPr>
      <w:bookmarkStart w:id="3" w:name="_Toc214986446"/>
      <w:r w:rsidRPr="00694E74">
        <w:rPr>
          <w:rFonts w:hint="cs"/>
          <w:sz w:val="28"/>
          <w:szCs w:val="28"/>
          <w:rtl/>
          <w:lang w:bidi="he-IL"/>
        </w:rPr>
        <w:t>הצורך העסקי והחברתי</w:t>
      </w:r>
      <w:bookmarkEnd w:id="3"/>
    </w:p>
    <w:p w14:paraId="5527B65A" w14:textId="2E873A72" w:rsidR="005B2AFC" w:rsidRPr="00694E74" w:rsidRDefault="00694E74" w:rsidP="00E965F0">
      <w:pPr>
        <w:bidi/>
        <w:spacing w:before="240" w:line="360" w:lineRule="auto"/>
        <w:rPr>
          <w:rFonts w:ascii="David" w:hAnsi="David"/>
          <w:sz w:val="24"/>
          <w:szCs w:val="24"/>
          <w:rtl/>
          <w:lang w:bidi="he-IL"/>
        </w:rPr>
      </w:pPr>
      <w:r w:rsidRPr="00694E74">
        <w:rPr>
          <w:rFonts w:ascii="David" w:hAnsi="David" w:hint="cs"/>
          <w:sz w:val="24"/>
          <w:szCs w:val="24"/>
          <w:rtl/>
          <w:lang w:bidi="he-IL"/>
        </w:rPr>
        <w:t>הצורך במערכת כזו נובע ממספר תחומים:</w:t>
      </w:r>
    </w:p>
    <w:p w14:paraId="2147ED5A" w14:textId="17D27969" w:rsidR="00694E74" w:rsidRPr="00694E74" w:rsidRDefault="00694E74" w:rsidP="00695EED">
      <w:pPr>
        <w:pStyle w:val="ListParagraph"/>
        <w:numPr>
          <w:ilvl w:val="0"/>
          <w:numId w:val="18"/>
        </w:numPr>
        <w:bidi/>
        <w:spacing w:before="240" w:line="360" w:lineRule="auto"/>
        <w:jc w:val="both"/>
        <w:rPr>
          <w:rFonts w:ascii="David" w:hAnsi="David"/>
          <w:sz w:val="24"/>
          <w:szCs w:val="24"/>
          <w:lang w:bidi="he-IL"/>
        </w:rPr>
      </w:pPr>
      <w:r w:rsidRPr="00E90908">
        <w:rPr>
          <w:rFonts w:ascii="David" w:hAnsi="David" w:hint="cs"/>
          <w:sz w:val="24"/>
          <w:szCs w:val="24"/>
          <w:u w:val="single"/>
          <w:rtl/>
          <w:lang w:bidi="he-IL"/>
        </w:rPr>
        <w:t>חינוך:</w:t>
      </w:r>
      <w:r w:rsidRPr="00694E74">
        <w:rPr>
          <w:rFonts w:ascii="David" w:hAnsi="David" w:hint="cs"/>
          <w:sz w:val="24"/>
          <w:szCs w:val="24"/>
          <w:rtl/>
          <w:lang w:bidi="he-IL"/>
        </w:rPr>
        <w:t xml:space="preserve"> מורים וירטואליים המסוגלים לתקשר עם תלמידים בשפה טבעית ולהתאים את עצמם לצרכים אישיים. </w:t>
      </w:r>
    </w:p>
    <w:p w14:paraId="0D8002CE" w14:textId="309AE5F6" w:rsidR="00694E74" w:rsidRPr="00694E74" w:rsidRDefault="00694E74" w:rsidP="00695EED">
      <w:pPr>
        <w:pStyle w:val="ListParagraph"/>
        <w:numPr>
          <w:ilvl w:val="0"/>
          <w:numId w:val="18"/>
        </w:numPr>
        <w:bidi/>
        <w:spacing w:before="240" w:line="360" w:lineRule="auto"/>
        <w:jc w:val="both"/>
        <w:rPr>
          <w:rFonts w:ascii="David" w:hAnsi="David"/>
          <w:sz w:val="24"/>
          <w:szCs w:val="24"/>
          <w:lang w:bidi="he-IL"/>
        </w:rPr>
      </w:pPr>
      <w:r w:rsidRPr="00E90908">
        <w:rPr>
          <w:rFonts w:ascii="David" w:hAnsi="David" w:hint="cs"/>
          <w:sz w:val="24"/>
          <w:szCs w:val="24"/>
          <w:u w:val="single"/>
          <w:rtl/>
          <w:lang w:bidi="he-IL"/>
        </w:rPr>
        <w:t>בריאות:</w:t>
      </w:r>
      <w:r w:rsidRPr="00694E74">
        <w:rPr>
          <w:rFonts w:ascii="David" w:hAnsi="David" w:hint="cs"/>
          <w:sz w:val="24"/>
          <w:szCs w:val="24"/>
          <w:rtl/>
          <w:lang w:bidi="he-IL"/>
        </w:rPr>
        <w:t xml:space="preserve"> עוזרים רובוטיים בבתי חולים ובבתים המסוגלים לשוחח עם מטופלים, לספק מידע ולהעניק תמיכה רגשית. </w:t>
      </w:r>
    </w:p>
    <w:p w14:paraId="3CAC8E8C" w14:textId="218B9972" w:rsidR="00694E74" w:rsidRDefault="00694E74" w:rsidP="00695EED">
      <w:pPr>
        <w:pStyle w:val="ListParagraph"/>
        <w:numPr>
          <w:ilvl w:val="0"/>
          <w:numId w:val="18"/>
        </w:numPr>
        <w:bidi/>
        <w:spacing w:before="240" w:line="360" w:lineRule="auto"/>
        <w:jc w:val="both"/>
        <w:rPr>
          <w:rFonts w:ascii="David" w:hAnsi="David"/>
          <w:sz w:val="24"/>
          <w:szCs w:val="24"/>
          <w:lang w:bidi="he-IL"/>
        </w:rPr>
      </w:pPr>
      <w:r w:rsidRPr="00E90908">
        <w:rPr>
          <w:rFonts w:ascii="David" w:hAnsi="David" w:hint="cs"/>
          <w:sz w:val="24"/>
          <w:szCs w:val="24"/>
          <w:u w:val="single"/>
          <w:rtl/>
          <w:lang w:bidi="he-IL"/>
        </w:rPr>
        <w:t>שירות לקוחות:</w:t>
      </w:r>
      <w:r w:rsidRPr="00694E74">
        <w:rPr>
          <w:rFonts w:ascii="David" w:hAnsi="David" w:hint="cs"/>
          <w:sz w:val="24"/>
          <w:szCs w:val="24"/>
          <w:rtl/>
          <w:lang w:bidi="he-IL"/>
        </w:rPr>
        <w:t xml:space="preserve"> סוכנים וירטואליים</w:t>
      </w:r>
      <w:r>
        <w:rPr>
          <w:rFonts w:ascii="David" w:hAnsi="David" w:hint="cs"/>
          <w:sz w:val="24"/>
          <w:szCs w:val="24"/>
          <w:rtl/>
          <w:lang w:bidi="he-IL"/>
        </w:rPr>
        <w:t xml:space="preserve"> המספקים שירות 24/7 בשפה טבעית. </w:t>
      </w:r>
    </w:p>
    <w:p w14:paraId="2C5D033C" w14:textId="77777777" w:rsidR="00694E74" w:rsidRDefault="00694E74" w:rsidP="00695EED">
      <w:pPr>
        <w:pStyle w:val="ListParagraph"/>
        <w:numPr>
          <w:ilvl w:val="0"/>
          <w:numId w:val="18"/>
        </w:numPr>
        <w:bidi/>
        <w:spacing w:before="240" w:line="360" w:lineRule="auto"/>
        <w:jc w:val="both"/>
        <w:rPr>
          <w:rFonts w:ascii="David" w:hAnsi="David"/>
          <w:sz w:val="24"/>
          <w:szCs w:val="24"/>
          <w:lang w:bidi="he-IL"/>
        </w:rPr>
      </w:pPr>
      <w:r w:rsidRPr="00E90908">
        <w:rPr>
          <w:rFonts w:ascii="David" w:hAnsi="David" w:hint="cs"/>
          <w:sz w:val="24"/>
          <w:szCs w:val="24"/>
          <w:u w:val="single"/>
          <w:rtl/>
          <w:lang w:bidi="he-IL"/>
        </w:rPr>
        <w:t>נגישות:</w:t>
      </w:r>
      <w:r>
        <w:rPr>
          <w:rFonts w:ascii="David" w:hAnsi="David" w:hint="cs"/>
          <w:sz w:val="24"/>
          <w:szCs w:val="24"/>
          <w:rtl/>
          <w:lang w:bidi="he-IL"/>
        </w:rPr>
        <w:t xml:space="preserve"> מתן גישה לטכנולוגיה לאנשים עם מוגבלויות שמתקשים בממשקים מסורתיים.</w:t>
      </w:r>
    </w:p>
    <w:p w14:paraId="724B96F1" w14:textId="0464758A" w:rsidR="00694E74" w:rsidRPr="00694E74" w:rsidRDefault="00694E74" w:rsidP="00695EED">
      <w:pPr>
        <w:pStyle w:val="ListParagraph"/>
        <w:numPr>
          <w:ilvl w:val="0"/>
          <w:numId w:val="18"/>
        </w:numPr>
        <w:bidi/>
        <w:spacing w:before="240" w:line="360" w:lineRule="auto"/>
        <w:jc w:val="both"/>
        <w:rPr>
          <w:rFonts w:ascii="David" w:hAnsi="David"/>
          <w:sz w:val="24"/>
          <w:szCs w:val="24"/>
          <w:lang w:bidi="he-IL"/>
        </w:rPr>
      </w:pPr>
      <w:r w:rsidRPr="00E90908">
        <w:rPr>
          <w:rFonts w:ascii="David" w:hAnsi="David" w:hint="cs"/>
          <w:sz w:val="24"/>
          <w:szCs w:val="24"/>
          <w:u w:val="single"/>
          <w:rtl/>
          <w:lang w:bidi="he-IL"/>
        </w:rPr>
        <w:t>בתים חכמים:</w:t>
      </w:r>
      <w:r>
        <w:rPr>
          <w:rFonts w:ascii="David" w:hAnsi="David" w:hint="cs"/>
          <w:sz w:val="24"/>
          <w:szCs w:val="24"/>
          <w:rtl/>
          <w:lang w:bidi="he-IL"/>
        </w:rPr>
        <w:t xml:space="preserve"> שליטה</w:t>
      </w:r>
      <w:r w:rsidR="00E90908">
        <w:rPr>
          <w:rFonts w:ascii="David" w:hAnsi="David" w:hint="cs"/>
          <w:sz w:val="24"/>
          <w:szCs w:val="24"/>
          <w:rtl/>
          <w:lang w:bidi="he-IL"/>
        </w:rPr>
        <w:t xml:space="preserve"> בבית באמצעות שיחה טבעית עם מערכות חכמות. </w:t>
      </w:r>
      <w:r>
        <w:rPr>
          <w:rFonts w:ascii="David" w:hAnsi="David" w:hint="cs"/>
          <w:sz w:val="24"/>
          <w:szCs w:val="24"/>
          <w:rtl/>
          <w:lang w:bidi="he-IL"/>
        </w:rPr>
        <w:t xml:space="preserve"> </w:t>
      </w:r>
    </w:p>
    <w:p w14:paraId="6F8B8671" w14:textId="4518DD08" w:rsidR="005B2AFC" w:rsidRPr="00E90908" w:rsidRDefault="00E90908" w:rsidP="00E965F0">
      <w:pPr>
        <w:pStyle w:val="Heading1"/>
        <w:bidi/>
        <w:spacing w:before="240" w:line="360" w:lineRule="auto"/>
        <w:rPr>
          <w:sz w:val="36"/>
          <w:szCs w:val="36"/>
          <w:lang w:bidi="he-IL"/>
        </w:rPr>
      </w:pPr>
      <w:bookmarkStart w:id="4" w:name="_Toc214986447"/>
      <w:r w:rsidRPr="00E90908">
        <w:rPr>
          <w:rFonts w:hint="cs"/>
          <w:sz w:val="36"/>
          <w:szCs w:val="36"/>
          <w:rtl/>
          <w:lang w:bidi="he-IL"/>
        </w:rPr>
        <w:lastRenderedPageBreak/>
        <w:t>רקע ומצב קיים</w:t>
      </w:r>
      <w:bookmarkEnd w:id="4"/>
    </w:p>
    <w:p w14:paraId="56B17E88" w14:textId="4DCB093D" w:rsidR="005B2AFC" w:rsidRPr="00E90908" w:rsidRDefault="00E90908" w:rsidP="00E965F0">
      <w:pPr>
        <w:pStyle w:val="Heading2"/>
        <w:bidi/>
        <w:spacing w:before="240" w:line="360" w:lineRule="auto"/>
        <w:rPr>
          <w:sz w:val="28"/>
          <w:szCs w:val="28"/>
          <w:lang w:bidi="he-IL"/>
        </w:rPr>
      </w:pPr>
      <w:bookmarkStart w:id="5" w:name="_Toc214986448"/>
      <w:r w:rsidRPr="00E90908">
        <w:rPr>
          <w:rFonts w:hint="cs"/>
          <w:sz w:val="28"/>
          <w:szCs w:val="28"/>
          <w:rtl/>
          <w:lang w:bidi="he-IL"/>
        </w:rPr>
        <w:t>סקירת טכנולוגיות קיימות</w:t>
      </w:r>
      <w:bookmarkEnd w:id="5"/>
    </w:p>
    <w:p w14:paraId="72500D62" w14:textId="320D15DF" w:rsidR="005B2AFC" w:rsidRPr="00E90908" w:rsidRDefault="00075B8A" w:rsidP="00E965F0">
      <w:pPr>
        <w:bidi/>
        <w:spacing w:before="240" w:line="360" w:lineRule="auto"/>
        <w:rPr>
          <w:sz w:val="24"/>
          <w:szCs w:val="24"/>
          <w:lang w:bidi="he-IL"/>
        </w:rPr>
      </w:pPr>
      <w:r>
        <w:rPr>
          <w:rStyle w:val="FootnoteReference"/>
          <w:rFonts w:ascii="David" w:hAnsi="David"/>
          <w:sz w:val="24"/>
          <w:szCs w:val="24"/>
          <w:rtl/>
          <w:lang w:bidi="he-IL"/>
        </w:rPr>
        <w:footnoteReference w:id="1"/>
      </w:r>
      <w:r w:rsidR="00E90908" w:rsidRPr="00E90908">
        <w:rPr>
          <w:rFonts w:ascii="David" w:hAnsi="David" w:hint="cs"/>
          <w:sz w:val="24"/>
          <w:szCs w:val="24"/>
          <w:rtl/>
          <w:lang w:bidi="he-IL"/>
        </w:rPr>
        <w:t xml:space="preserve">בתחום </w:t>
      </w:r>
      <w:r w:rsidR="00E90908">
        <w:rPr>
          <w:rFonts w:ascii="David" w:hAnsi="David" w:hint="cs"/>
          <w:sz w:val="24"/>
          <w:szCs w:val="24"/>
          <w:rtl/>
          <w:lang w:bidi="he-IL"/>
        </w:rPr>
        <w:t>טכנולוגיות הדיבור והבינה המלאכותית קיימות מספר טכנולוגיות מובילות:</w:t>
      </w:r>
    </w:p>
    <w:tbl>
      <w:tblPr>
        <w:tblStyle w:val="GridTable5Dark"/>
        <w:bidiVisual/>
        <w:tblW w:w="0" w:type="auto"/>
        <w:tblLook w:val="04A0" w:firstRow="1" w:lastRow="0" w:firstColumn="1" w:lastColumn="0" w:noHBand="0" w:noVBand="1"/>
      </w:tblPr>
      <w:tblGrid>
        <w:gridCol w:w="2153"/>
        <w:gridCol w:w="2163"/>
        <w:gridCol w:w="2158"/>
        <w:gridCol w:w="2156"/>
      </w:tblGrid>
      <w:tr w:rsidR="00E90908" w14:paraId="766CCBD7" w14:textId="77777777" w:rsidTr="00E90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71FD2508" w14:textId="68EFCCC7" w:rsidR="00E90908" w:rsidRDefault="00E90908" w:rsidP="00E965F0">
            <w:pPr>
              <w:bidi/>
              <w:spacing w:before="240" w:line="360" w:lineRule="auto"/>
              <w:jc w:val="center"/>
              <w:rPr>
                <w:rtl/>
                <w:lang w:bidi="he-IL"/>
              </w:rPr>
            </w:pPr>
            <w:r>
              <w:rPr>
                <w:rFonts w:hint="cs"/>
                <w:rtl/>
                <w:lang w:bidi="he-IL"/>
              </w:rPr>
              <w:t>ספק</w:t>
            </w:r>
          </w:p>
        </w:tc>
        <w:tc>
          <w:tcPr>
            <w:tcW w:w="2214" w:type="dxa"/>
          </w:tcPr>
          <w:p w14:paraId="17829EDE" w14:textId="6804DB84" w:rsidR="00E90908" w:rsidRDefault="00E90908" w:rsidP="00E965F0">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rtl/>
                <w:lang w:bidi="he-IL"/>
              </w:rPr>
            </w:pPr>
            <w:r>
              <w:rPr>
                <w:rFonts w:hint="cs"/>
                <w:rtl/>
                <w:lang w:bidi="he-IL"/>
              </w:rPr>
              <w:t xml:space="preserve">טכנולוגיית </w:t>
            </w:r>
            <w:r>
              <w:rPr>
                <w:lang w:bidi="he-IL"/>
              </w:rPr>
              <w:t>STT</w:t>
            </w:r>
          </w:p>
        </w:tc>
        <w:tc>
          <w:tcPr>
            <w:tcW w:w="2214" w:type="dxa"/>
          </w:tcPr>
          <w:p w14:paraId="091560FA" w14:textId="27612552" w:rsidR="00E90908" w:rsidRDefault="00E90908" w:rsidP="00E965F0">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rtl/>
                <w:lang w:bidi="he-IL"/>
              </w:rPr>
            </w:pPr>
            <w:r>
              <w:rPr>
                <w:rFonts w:hint="cs"/>
                <w:rtl/>
                <w:lang w:bidi="he-IL"/>
              </w:rPr>
              <w:t xml:space="preserve">טכנולוגיית </w:t>
            </w:r>
            <w:r>
              <w:rPr>
                <w:lang w:bidi="he-IL"/>
              </w:rPr>
              <w:t>TTS</w:t>
            </w:r>
          </w:p>
        </w:tc>
        <w:tc>
          <w:tcPr>
            <w:tcW w:w="2214" w:type="dxa"/>
          </w:tcPr>
          <w:p w14:paraId="1435FE63" w14:textId="0C9F2844" w:rsidR="00E90908" w:rsidRDefault="00E90908" w:rsidP="00E965F0">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rtl/>
                <w:lang w:bidi="he-IL"/>
              </w:rPr>
            </w:pPr>
            <w:r>
              <w:rPr>
                <w:rFonts w:hint="cs"/>
                <w:rtl/>
                <w:lang w:bidi="he-IL"/>
              </w:rPr>
              <w:t>יתרונות וחסרונות</w:t>
            </w:r>
          </w:p>
        </w:tc>
      </w:tr>
      <w:tr w:rsidR="00E90908" w14:paraId="0510711D" w14:textId="77777777" w:rsidTr="00E90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6D4F9EE" w14:textId="14E26794" w:rsidR="00E90908" w:rsidRDefault="00E90908" w:rsidP="00E965F0">
            <w:pPr>
              <w:bidi/>
              <w:spacing w:before="240" w:line="360" w:lineRule="auto"/>
              <w:jc w:val="center"/>
            </w:pPr>
            <w:r>
              <w:t>OpenAI</w:t>
            </w:r>
          </w:p>
        </w:tc>
        <w:tc>
          <w:tcPr>
            <w:tcW w:w="2214" w:type="dxa"/>
          </w:tcPr>
          <w:p w14:paraId="7384FED8" w14:textId="2C501286"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rtl/>
              </w:rPr>
            </w:pPr>
            <w:r>
              <w:t>Whisper</w:t>
            </w:r>
          </w:p>
        </w:tc>
        <w:tc>
          <w:tcPr>
            <w:tcW w:w="2214" w:type="dxa"/>
          </w:tcPr>
          <w:p w14:paraId="50318713" w14:textId="1C57AEC0"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rtl/>
              </w:rPr>
            </w:pPr>
            <w:r>
              <w:t>OpenAI TTS</w:t>
            </w:r>
          </w:p>
        </w:tc>
        <w:tc>
          <w:tcPr>
            <w:tcW w:w="2214" w:type="dxa"/>
          </w:tcPr>
          <w:p w14:paraId="1717BF3E" w14:textId="3E9B3EB7"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דיוק גבוה, תמיכה במודלים גנרטיביים, עלות גבוהה</w:t>
            </w:r>
          </w:p>
        </w:tc>
      </w:tr>
      <w:tr w:rsidR="00E90908" w14:paraId="50A3F2E4" w14:textId="77777777" w:rsidTr="00E90908">
        <w:tc>
          <w:tcPr>
            <w:cnfStyle w:val="001000000000" w:firstRow="0" w:lastRow="0" w:firstColumn="1" w:lastColumn="0" w:oddVBand="0" w:evenVBand="0" w:oddHBand="0" w:evenHBand="0" w:firstRowFirstColumn="0" w:firstRowLastColumn="0" w:lastRowFirstColumn="0" w:lastRowLastColumn="0"/>
            <w:tcW w:w="2214" w:type="dxa"/>
          </w:tcPr>
          <w:p w14:paraId="62D012DD" w14:textId="7E0A20BA" w:rsidR="00E90908" w:rsidRDefault="00E90908" w:rsidP="00E965F0">
            <w:pPr>
              <w:bidi/>
              <w:spacing w:before="240" w:line="360" w:lineRule="auto"/>
              <w:jc w:val="center"/>
            </w:pPr>
            <w:r>
              <w:t>Google Cloud</w:t>
            </w:r>
          </w:p>
        </w:tc>
        <w:tc>
          <w:tcPr>
            <w:tcW w:w="2214" w:type="dxa"/>
          </w:tcPr>
          <w:p w14:paraId="6370A45D" w14:textId="1D74DC59"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rPr>
            </w:pPr>
            <w:r>
              <w:t>Speech-to-Text</w:t>
            </w:r>
          </w:p>
        </w:tc>
        <w:tc>
          <w:tcPr>
            <w:tcW w:w="2214" w:type="dxa"/>
          </w:tcPr>
          <w:p w14:paraId="735E7C31" w14:textId="12156A2B"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rPr>
            </w:pPr>
            <w:r>
              <w:t>Text-to-Speech</w:t>
            </w:r>
          </w:p>
        </w:tc>
        <w:tc>
          <w:tcPr>
            <w:tcW w:w="2214" w:type="dxa"/>
          </w:tcPr>
          <w:p w14:paraId="0ACF6009" w14:textId="72059609"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אמינות גבוהה, תמיכה בשפות רבות, תלות בענן</w:t>
            </w:r>
          </w:p>
        </w:tc>
      </w:tr>
      <w:tr w:rsidR="00E90908" w14:paraId="008DD429" w14:textId="77777777" w:rsidTr="00E90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3CA9E274" w14:textId="39DFD3E8" w:rsidR="00E90908" w:rsidRDefault="00E90908" w:rsidP="00E965F0">
            <w:pPr>
              <w:bidi/>
              <w:spacing w:before="240" w:line="360" w:lineRule="auto"/>
              <w:jc w:val="center"/>
              <w:rPr>
                <w:rtl/>
                <w:lang w:bidi="he-IL"/>
              </w:rPr>
            </w:pPr>
            <w:r>
              <w:t>Amazon AWS</w:t>
            </w:r>
          </w:p>
        </w:tc>
        <w:tc>
          <w:tcPr>
            <w:tcW w:w="2214" w:type="dxa"/>
          </w:tcPr>
          <w:p w14:paraId="5C615CDF" w14:textId="2BC5FA81"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pPr>
            <w:r>
              <w:t>Transcribe</w:t>
            </w:r>
          </w:p>
        </w:tc>
        <w:tc>
          <w:tcPr>
            <w:tcW w:w="2214" w:type="dxa"/>
          </w:tcPr>
          <w:p w14:paraId="1E34C3F6" w14:textId="0C1134BC"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rtl/>
              </w:rPr>
            </w:pPr>
            <w:r>
              <w:t>Polly</w:t>
            </w:r>
          </w:p>
        </w:tc>
        <w:tc>
          <w:tcPr>
            <w:tcW w:w="2214" w:type="dxa"/>
          </w:tcPr>
          <w:p w14:paraId="694E6BE3" w14:textId="7E9ED705" w:rsidR="00E90908" w:rsidRDefault="00E90908" w:rsidP="00E965F0">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 xml:space="preserve">אינטגרציה עם </w:t>
            </w:r>
            <w:r>
              <w:rPr>
                <w:lang w:bidi="he-IL"/>
              </w:rPr>
              <w:t>AWS</w:t>
            </w:r>
            <w:r>
              <w:rPr>
                <w:rFonts w:hint="cs"/>
                <w:rtl/>
                <w:lang w:bidi="he-IL"/>
              </w:rPr>
              <w:t>, מחיר תחרותי, מורכבות</w:t>
            </w:r>
          </w:p>
        </w:tc>
      </w:tr>
      <w:tr w:rsidR="00E90908" w14:paraId="1A887DF4" w14:textId="77777777" w:rsidTr="00E90908">
        <w:tc>
          <w:tcPr>
            <w:cnfStyle w:val="001000000000" w:firstRow="0" w:lastRow="0" w:firstColumn="1" w:lastColumn="0" w:oddVBand="0" w:evenVBand="0" w:oddHBand="0" w:evenHBand="0" w:firstRowFirstColumn="0" w:firstRowLastColumn="0" w:lastRowFirstColumn="0" w:lastRowLastColumn="0"/>
            <w:tcW w:w="2214" w:type="dxa"/>
          </w:tcPr>
          <w:p w14:paraId="5C10E390" w14:textId="4F645364" w:rsidR="00E90908" w:rsidRDefault="00E90908" w:rsidP="00E965F0">
            <w:pPr>
              <w:bidi/>
              <w:spacing w:before="240" w:line="360" w:lineRule="auto"/>
              <w:jc w:val="center"/>
            </w:pPr>
            <w:r>
              <w:t>IBM Watson</w:t>
            </w:r>
          </w:p>
        </w:tc>
        <w:tc>
          <w:tcPr>
            <w:tcW w:w="2214" w:type="dxa"/>
          </w:tcPr>
          <w:p w14:paraId="0EF6EDC6" w14:textId="169B696C"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rPr>
            </w:pPr>
            <w:r>
              <w:t>Speech to Text</w:t>
            </w:r>
          </w:p>
        </w:tc>
        <w:tc>
          <w:tcPr>
            <w:tcW w:w="2214" w:type="dxa"/>
          </w:tcPr>
          <w:p w14:paraId="320C776F" w14:textId="60BEECF6"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rPr>
            </w:pPr>
            <w:r>
              <w:t>Text to Speech</w:t>
            </w:r>
          </w:p>
        </w:tc>
        <w:tc>
          <w:tcPr>
            <w:tcW w:w="2214" w:type="dxa"/>
          </w:tcPr>
          <w:p w14:paraId="234EA123" w14:textId="587F9893" w:rsidR="00E90908" w:rsidRDefault="00E90908" w:rsidP="00E965F0">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 xml:space="preserve">יכולות </w:t>
            </w:r>
            <w:r>
              <w:rPr>
                <w:lang w:bidi="he-IL"/>
              </w:rPr>
              <w:t>NLP</w:t>
            </w:r>
            <w:r>
              <w:rPr>
                <w:rFonts w:hint="cs"/>
                <w:rtl/>
                <w:lang w:bidi="he-IL"/>
              </w:rPr>
              <w:t xml:space="preserve"> מתקדמות, עלות גבוהה</w:t>
            </w:r>
          </w:p>
        </w:tc>
      </w:tr>
    </w:tbl>
    <w:p w14:paraId="041E4A9D" w14:textId="77777777" w:rsidR="005B2AFC" w:rsidRDefault="005B2AFC" w:rsidP="00E965F0">
      <w:pPr>
        <w:bidi/>
        <w:spacing w:before="240" w:line="360" w:lineRule="auto"/>
      </w:pPr>
    </w:p>
    <w:p w14:paraId="554E8A2C" w14:textId="77777777" w:rsidR="00E965F0" w:rsidRDefault="00E965F0" w:rsidP="00E965F0">
      <w:pPr>
        <w:pStyle w:val="Heading2"/>
        <w:bidi/>
        <w:spacing w:before="240" w:line="360" w:lineRule="auto"/>
        <w:rPr>
          <w:sz w:val="28"/>
          <w:szCs w:val="28"/>
          <w:rtl/>
          <w:lang w:bidi="he-IL"/>
        </w:rPr>
      </w:pPr>
    </w:p>
    <w:p w14:paraId="24BF1795" w14:textId="77777777" w:rsidR="00E965F0" w:rsidRDefault="00E965F0" w:rsidP="00E965F0">
      <w:pPr>
        <w:pStyle w:val="Heading2"/>
        <w:bidi/>
        <w:spacing w:before="240" w:line="360" w:lineRule="auto"/>
        <w:rPr>
          <w:sz w:val="28"/>
          <w:szCs w:val="28"/>
          <w:rtl/>
          <w:lang w:bidi="he-IL"/>
        </w:rPr>
      </w:pPr>
    </w:p>
    <w:p w14:paraId="19A10312" w14:textId="77777777" w:rsidR="00E965F0" w:rsidRDefault="00E965F0" w:rsidP="00E965F0">
      <w:pPr>
        <w:pStyle w:val="Heading2"/>
        <w:bidi/>
        <w:spacing w:before="240" w:line="360" w:lineRule="auto"/>
        <w:rPr>
          <w:sz w:val="28"/>
          <w:szCs w:val="28"/>
          <w:rtl/>
          <w:lang w:bidi="he-IL"/>
        </w:rPr>
      </w:pPr>
    </w:p>
    <w:p w14:paraId="0B913081" w14:textId="77777777" w:rsidR="00E965F0" w:rsidRDefault="00E965F0" w:rsidP="00E965F0">
      <w:pPr>
        <w:pStyle w:val="Heading2"/>
        <w:bidi/>
        <w:spacing w:before="240" w:line="360" w:lineRule="auto"/>
        <w:rPr>
          <w:sz w:val="28"/>
          <w:szCs w:val="28"/>
          <w:rtl/>
          <w:lang w:bidi="he-IL"/>
        </w:rPr>
      </w:pPr>
    </w:p>
    <w:p w14:paraId="48BDBFD1" w14:textId="77777777" w:rsidR="00E965F0" w:rsidRPr="00E965F0" w:rsidRDefault="00E965F0" w:rsidP="00E965F0">
      <w:pPr>
        <w:bidi/>
        <w:rPr>
          <w:rtl/>
          <w:lang w:bidi="he-IL"/>
        </w:rPr>
      </w:pPr>
    </w:p>
    <w:p w14:paraId="474D4732" w14:textId="3D088989" w:rsidR="005B2AFC" w:rsidRPr="00E90908" w:rsidRDefault="00E90908" w:rsidP="00E965F0">
      <w:pPr>
        <w:pStyle w:val="Heading2"/>
        <w:bidi/>
        <w:spacing w:before="240" w:line="360" w:lineRule="auto"/>
        <w:rPr>
          <w:sz w:val="28"/>
          <w:szCs w:val="28"/>
          <w:lang w:bidi="he-IL"/>
        </w:rPr>
      </w:pPr>
      <w:bookmarkStart w:id="6" w:name="_Toc214986449"/>
      <w:r w:rsidRPr="00E90908">
        <w:rPr>
          <w:rFonts w:hint="cs"/>
          <w:sz w:val="28"/>
          <w:szCs w:val="28"/>
          <w:rtl/>
          <w:lang w:bidi="he-IL"/>
        </w:rPr>
        <w:lastRenderedPageBreak/>
        <w:t>פתרונות קיימים ומגבלותיהם</w:t>
      </w:r>
      <w:bookmarkEnd w:id="6"/>
    </w:p>
    <w:p w14:paraId="031B9B62" w14:textId="77777777" w:rsidR="00075B8A" w:rsidRDefault="00075B8A" w:rsidP="00695EED">
      <w:pPr>
        <w:bidi/>
        <w:spacing w:before="240" w:line="360" w:lineRule="auto"/>
        <w:jc w:val="both"/>
        <w:rPr>
          <w:rFonts w:ascii="David" w:hAnsi="David"/>
          <w:sz w:val="24"/>
          <w:szCs w:val="24"/>
          <w:rtl/>
          <w:lang w:bidi="he-IL"/>
        </w:rPr>
      </w:pPr>
      <w:r w:rsidRPr="00075B8A">
        <w:rPr>
          <w:rFonts w:ascii="David" w:hAnsi="David" w:hint="cs"/>
          <w:sz w:val="24"/>
          <w:szCs w:val="24"/>
          <w:rtl/>
          <w:lang w:bidi="he-IL"/>
        </w:rPr>
        <w:t>קיימים</w:t>
      </w:r>
      <w:r>
        <w:rPr>
          <w:rFonts w:ascii="David" w:hAnsi="David" w:hint="cs"/>
          <w:rtl/>
          <w:lang w:bidi="he-IL"/>
        </w:rPr>
        <w:t xml:space="preserve"> </w:t>
      </w:r>
      <w:r>
        <w:rPr>
          <w:rFonts w:ascii="David" w:hAnsi="David" w:hint="cs"/>
          <w:sz w:val="24"/>
          <w:szCs w:val="24"/>
          <w:rtl/>
          <w:lang w:bidi="he-IL"/>
        </w:rPr>
        <w:t>מספר פתרונות בשוק, אך כולם סובלים ממגבלות משמעותיות:</w:t>
      </w:r>
    </w:p>
    <w:p w14:paraId="2A76AA79" w14:textId="77777777" w:rsidR="00075B8A" w:rsidRPr="00075B8A" w:rsidRDefault="00075B8A" w:rsidP="00E965F0">
      <w:pPr>
        <w:pStyle w:val="ListParagraph"/>
        <w:numPr>
          <w:ilvl w:val="0"/>
          <w:numId w:val="20"/>
        </w:numPr>
        <w:bidi/>
        <w:spacing w:before="240" w:line="360" w:lineRule="auto"/>
        <w:jc w:val="both"/>
      </w:pPr>
      <w:r w:rsidRPr="00075B8A">
        <w:rPr>
          <w:rFonts w:ascii="David" w:hAnsi="David" w:hint="cs"/>
          <w:sz w:val="24"/>
          <w:szCs w:val="24"/>
          <w:u w:val="single"/>
          <w:rtl/>
          <w:lang w:bidi="he-IL"/>
        </w:rPr>
        <w:t>חוסר אחידות:</w:t>
      </w:r>
      <w:r>
        <w:rPr>
          <w:rFonts w:ascii="David" w:hAnsi="David" w:hint="cs"/>
          <w:sz w:val="24"/>
          <w:szCs w:val="24"/>
          <w:rtl/>
          <w:lang w:bidi="he-IL"/>
        </w:rPr>
        <w:t xml:space="preserve"> כל ספק מספק ממשק </w:t>
      </w:r>
      <w:r>
        <w:rPr>
          <w:rFonts w:ascii="David" w:hAnsi="David"/>
          <w:sz w:val="24"/>
          <w:szCs w:val="24"/>
          <w:lang w:bidi="he-IL"/>
        </w:rPr>
        <w:t>API</w:t>
      </w:r>
      <w:r>
        <w:rPr>
          <w:rFonts w:ascii="David" w:hAnsi="David" w:hint="cs"/>
          <w:sz w:val="24"/>
          <w:szCs w:val="24"/>
          <w:rtl/>
          <w:lang w:bidi="he-IL"/>
        </w:rPr>
        <w:t xml:space="preserve"> שונה, מה שמחייב התאמה של הקוד לכל שירות. </w:t>
      </w:r>
    </w:p>
    <w:p w14:paraId="407FEEE7" w14:textId="77777777" w:rsidR="00075B8A" w:rsidRPr="00075B8A" w:rsidRDefault="00075B8A" w:rsidP="00E965F0">
      <w:pPr>
        <w:pStyle w:val="ListParagraph"/>
        <w:numPr>
          <w:ilvl w:val="0"/>
          <w:numId w:val="20"/>
        </w:numPr>
        <w:bidi/>
        <w:spacing w:before="240" w:line="360" w:lineRule="auto"/>
        <w:jc w:val="both"/>
      </w:pPr>
      <w:r w:rsidRPr="00075B8A">
        <w:rPr>
          <w:rFonts w:ascii="David" w:hAnsi="David" w:hint="cs"/>
          <w:sz w:val="24"/>
          <w:szCs w:val="24"/>
          <w:u w:val="single"/>
          <w:rtl/>
          <w:lang w:bidi="he-IL"/>
        </w:rPr>
        <w:t>מורכבות טכנית:</w:t>
      </w:r>
      <w:r>
        <w:rPr>
          <w:rFonts w:ascii="David" w:hAnsi="David" w:hint="cs"/>
          <w:sz w:val="24"/>
          <w:szCs w:val="24"/>
          <w:rtl/>
          <w:lang w:bidi="he-IL"/>
        </w:rPr>
        <w:t xml:space="preserve"> שילוב הטכנולוגיות דורש ידע מעמיק בתחום. </w:t>
      </w:r>
    </w:p>
    <w:p w14:paraId="777B2817" w14:textId="77777777" w:rsidR="00075B8A" w:rsidRPr="00075B8A" w:rsidRDefault="00075B8A" w:rsidP="00E965F0">
      <w:pPr>
        <w:pStyle w:val="ListParagraph"/>
        <w:numPr>
          <w:ilvl w:val="0"/>
          <w:numId w:val="20"/>
        </w:numPr>
        <w:bidi/>
        <w:spacing w:before="240" w:line="360" w:lineRule="auto"/>
        <w:jc w:val="both"/>
      </w:pPr>
      <w:r w:rsidRPr="00075B8A">
        <w:rPr>
          <w:rFonts w:ascii="David" w:hAnsi="David" w:hint="cs"/>
          <w:sz w:val="24"/>
          <w:szCs w:val="24"/>
          <w:u w:val="single"/>
          <w:rtl/>
          <w:lang w:bidi="he-IL"/>
        </w:rPr>
        <w:t>העדר תמיכה רציפה:</w:t>
      </w:r>
      <w:r>
        <w:rPr>
          <w:rFonts w:ascii="David" w:hAnsi="David" w:hint="cs"/>
          <w:sz w:val="24"/>
          <w:szCs w:val="24"/>
          <w:rtl/>
          <w:lang w:bidi="he-IL"/>
        </w:rPr>
        <w:t xml:space="preserve"> רוב הפתרונות דורשים הפעלה מחדש של הקלטה לכל משפט. </w:t>
      </w:r>
    </w:p>
    <w:p w14:paraId="1BB181AE" w14:textId="77777777" w:rsidR="00075B8A" w:rsidRPr="00075B8A" w:rsidRDefault="00075B8A" w:rsidP="00E965F0">
      <w:pPr>
        <w:pStyle w:val="ListParagraph"/>
        <w:numPr>
          <w:ilvl w:val="0"/>
          <w:numId w:val="20"/>
        </w:numPr>
        <w:bidi/>
        <w:spacing w:before="240" w:line="360" w:lineRule="auto"/>
        <w:jc w:val="both"/>
      </w:pPr>
      <w:r w:rsidRPr="00075B8A">
        <w:rPr>
          <w:rFonts w:ascii="David" w:hAnsi="David" w:hint="cs"/>
          <w:sz w:val="24"/>
          <w:szCs w:val="24"/>
          <w:u w:val="single"/>
          <w:rtl/>
          <w:lang w:bidi="he-IL"/>
        </w:rPr>
        <w:t>חווית משתמש לא אופטימלית:</w:t>
      </w:r>
      <w:r>
        <w:rPr>
          <w:rFonts w:ascii="David" w:hAnsi="David" w:hint="cs"/>
          <w:sz w:val="24"/>
          <w:szCs w:val="24"/>
          <w:rtl/>
          <w:lang w:bidi="he-IL"/>
        </w:rPr>
        <w:t xml:space="preserve"> לא קיימת מערכת המשלבת את כל הרכיבים בצורה חלקה. </w:t>
      </w:r>
    </w:p>
    <w:p w14:paraId="7AB11C42" w14:textId="5B5442CC" w:rsidR="005B2AFC" w:rsidRDefault="00075B8A" w:rsidP="00E965F0">
      <w:pPr>
        <w:pStyle w:val="ListParagraph"/>
        <w:numPr>
          <w:ilvl w:val="0"/>
          <w:numId w:val="20"/>
        </w:numPr>
        <w:bidi/>
        <w:spacing w:before="240" w:line="360" w:lineRule="auto"/>
        <w:jc w:val="both"/>
      </w:pPr>
      <w:r w:rsidRPr="00075B8A">
        <w:rPr>
          <w:rFonts w:ascii="David" w:hAnsi="David" w:hint="cs"/>
          <w:sz w:val="24"/>
          <w:szCs w:val="24"/>
          <w:u w:val="single"/>
          <w:rtl/>
          <w:lang w:bidi="he-IL"/>
        </w:rPr>
        <w:t>עלות גבוהה:</w:t>
      </w:r>
      <w:r>
        <w:rPr>
          <w:rFonts w:ascii="David" w:hAnsi="David" w:hint="cs"/>
          <w:sz w:val="24"/>
          <w:szCs w:val="24"/>
          <w:rtl/>
          <w:lang w:bidi="he-IL"/>
        </w:rPr>
        <w:t xml:space="preserve"> שימוש ישיר בשירותי הענן הינו יקר למפתחים קטנים. </w:t>
      </w:r>
    </w:p>
    <w:p w14:paraId="7795FAAC" w14:textId="2CCE7AD6" w:rsidR="005B2AFC" w:rsidRPr="00075B8A" w:rsidRDefault="00075B8A" w:rsidP="00E965F0">
      <w:pPr>
        <w:pStyle w:val="Heading2"/>
        <w:bidi/>
        <w:spacing w:before="240" w:line="360" w:lineRule="auto"/>
        <w:rPr>
          <w:sz w:val="28"/>
          <w:szCs w:val="28"/>
          <w:lang w:bidi="he-IL"/>
        </w:rPr>
      </w:pPr>
      <w:bookmarkStart w:id="7" w:name="_Toc214986450"/>
      <w:r w:rsidRPr="00075B8A">
        <w:rPr>
          <w:rFonts w:hint="cs"/>
          <w:sz w:val="28"/>
          <w:szCs w:val="28"/>
          <w:rtl/>
          <w:lang w:bidi="he-IL"/>
        </w:rPr>
        <w:t>הצורך בפתרון חדש</w:t>
      </w:r>
      <w:bookmarkEnd w:id="7"/>
    </w:p>
    <w:p w14:paraId="4FBE8B80" w14:textId="191701E1" w:rsidR="005B2AFC" w:rsidRPr="00E965F0" w:rsidRDefault="00E965F0" w:rsidP="00E965F0">
      <w:pPr>
        <w:bidi/>
        <w:spacing w:before="240" w:line="360" w:lineRule="auto"/>
        <w:jc w:val="both"/>
        <w:rPr>
          <w:sz w:val="24"/>
          <w:szCs w:val="24"/>
          <w:rtl/>
          <w:lang w:bidi="he-IL"/>
        </w:rPr>
      </w:pPr>
      <w:r w:rsidRPr="00E965F0">
        <w:rPr>
          <w:rFonts w:ascii="David" w:hAnsi="David" w:hint="cs"/>
          <w:sz w:val="24"/>
          <w:szCs w:val="24"/>
          <w:rtl/>
          <w:lang w:bidi="he-IL"/>
        </w:rPr>
        <w:t xml:space="preserve">הפרויקט שלנו נועד למלא את הפערים הללו על ידי יצירת </w:t>
      </w:r>
      <w:r w:rsidRPr="00E965F0">
        <w:rPr>
          <w:rFonts w:ascii="David" w:hAnsi="David"/>
          <w:sz w:val="24"/>
          <w:szCs w:val="24"/>
          <w:lang w:bidi="he-IL"/>
        </w:rPr>
        <w:t>Wrapper</w:t>
      </w:r>
      <w:r w:rsidRPr="00E965F0">
        <w:rPr>
          <w:rFonts w:ascii="David" w:hAnsi="David" w:hint="cs"/>
          <w:sz w:val="24"/>
          <w:szCs w:val="24"/>
          <w:rtl/>
          <w:lang w:bidi="he-IL"/>
        </w:rPr>
        <w:t xml:space="preserve"> אחיד ופשוט לשימוש המסתיר את המורכבות הטכנית ומספק חווית משתמש מיטבית. המטרה היא ליצור מערכת שכל מפתח יוכל להשתמש בה בקלות, תוך התמקדות בלוגיקה העסקית של האפליקציה שלו ולא בפרטים הטכניים של שירותי הדיבור. </w:t>
      </w:r>
    </w:p>
    <w:p w14:paraId="5BFA8072" w14:textId="77777777" w:rsidR="005B2AFC" w:rsidRDefault="00000000" w:rsidP="00E965F0">
      <w:pPr>
        <w:bidi/>
        <w:spacing w:before="240" w:line="360" w:lineRule="auto"/>
      </w:pPr>
      <w:r>
        <w:br w:type="page"/>
      </w:r>
    </w:p>
    <w:p w14:paraId="341E722D" w14:textId="340BF74D" w:rsidR="005B2AFC" w:rsidRPr="00E965F0" w:rsidRDefault="00E965F0" w:rsidP="00E965F0">
      <w:pPr>
        <w:pStyle w:val="Heading1"/>
        <w:bidi/>
        <w:spacing w:before="240" w:line="360" w:lineRule="auto"/>
        <w:rPr>
          <w:sz w:val="36"/>
          <w:szCs w:val="36"/>
          <w:lang w:bidi="he-IL"/>
        </w:rPr>
      </w:pPr>
      <w:bookmarkStart w:id="8" w:name="_Toc214986451"/>
      <w:r w:rsidRPr="00E965F0">
        <w:rPr>
          <w:rFonts w:hint="cs"/>
          <w:sz w:val="36"/>
          <w:szCs w:val="36"/>
          <w:rtl/>
          <w:lang w:bidi="he-IL"/>
        </w:rPr>
        <w:lastRenderedPageBreak/>
        <w:t>תיאור הפתרון המוצע</w:t>
      </w:r>
      <w:bookmarkEnd w:id="8"/>
    </w:p>
    <w:p w14:paraId="0F0EFD3F" w14:textId="5455A4A0" w:rsidR="005B2AFC" w:rsidRPr="00E965F0" w:rsidRDefault="00E965F0" w:rsidP="00E965F0">
      <w:pPr>
        <w:pStyle w:val="Heading2"/>
        <w:bidi/>
        <w:spacing w:before="240" w:line="360" w:lineRule="auto"/>
        <w:rPr>
          <w:sz w:val="28"/>
          <w:szCs w:val="28"/>
          <w:lang w:bidi="he-IL"/>
        </w:rPr>
      </w:pPr>
      <w:bookmarkStart w:id="9" w:name="_Toc214986452"/>
      <w:r w:rsidRPr="00E965F0">
        <w:rPr>
          <w:rFonts w:hint="cs"/>
          <w:sz w:val="28"/>
          <w:szCs w:val="28"/>
          <w:rtl/>
          <w:lang w:bidi="he-IL"/>
        </w:rPr>
        <w:t>סקירה כללית</w:t>
      </w:r>
      <w:bookmarkEnd w:id="9"/>
    </w:p>
    <w:p w14:paraId="4D1605A5" w14:textId="2A2A4AD3" w:rsidR="005B2AFC" w:rsidRPr="00E44272" w:rsidRDefault="00E44272" w:rsidP="00E965F0">
      <w:pPr>
        <w:bidi/>
        <w:spacing w:before="240" w:line="360" w:lineRule="auto"/>
        <w:rPr>
          <w:rFonts w:ascii="David" w:hAnsi="David"/>
          <w:sz w:val="24"/>
          <w:szCs w:val="24"/>
          <w:rtl/>
          <w:lang w:bidi="he-IL"/>
        </w:rPr>
      </w:pPr>
      <w:r w:rsidRPr="00E44272">
        <w:rPr>
          <w:rFonts w:ascii="David" w:hAnsi="David" w:hint="cs"/>
          <w:sz w:val="24"/>
          <w:szCs w:val="24"/>
          <w:rtl/>
          <w:lang w:bidi="he-IL"/>
        </w:rPr>
        <w:t xml:space="preserve">הפתרון שפיתחנו הוא מערכת </w:t>
      </w:r>
      <w:r w:rsidRPr="00E44272">
        <w:rPr>
          <w:rFonts w:ascii="David" w:hAnsi="David"/>
          <w:sz w:val="24"/>
          <w:szCs w:val="24"/>
          <w:lang w:bidi="he-IL"/>
        </w:rPr>
        <w:t>Wrapper</w:t>
      </w:r>
      <w:r w:rsidRPr="00E44272">
        <w:rPr>
          <w:rFonts w:ascii="David" w:hAnsi="David" w:hint="cs"/>
          <w:sz w:val="24"/>
          <w:szCs w:val="24"/>
          <w:rtl/>
          <w:lang w:bidi="he-IL"/>
        </w:rPr>
        <w:t xml:space="preserve"> מקיפה המשלבת:</w:t>
      </w:r>
    </w:p>
    <w:p w14:paraId="189DC29F" w14:textId="6532C5DB" w:rsidR="00E44272" w:rsidRPr="00E44272" w:rsidRDefault="00E44272" w:rsidP="00E44272">
      <w:pPr>
        <w:pStyle w:val="ListParagraph"/>
        <w:numPr>
          <w:ilvl w:val="0"/>
          <w:numId w:val="21"/>
        </w:numPr>
        <w:bidi/>
        <w:spacing w:before="240" w:line="360" w:lineRule="auto"/>
        <w:jc w:val="both"/>
        <w:rPr>
          <w:sz w:val="24"/>
          <w:szCs w:val="24"/>
          <w:lang w:bidi="he-IL"/>
        </w:rPr>
      </w:pPr>
      <w:r w:rsidRPr="00E44272">
        <w:rPr>
          <w:rFonts w:hint="cs"/>
          <w:sz w:val="24"/>
          <w:szCs w:val="24"/>
          <w:u w:val="single"/>
          <w:rtl/>
          <w:lang w:bidi="he-IL"/>
        </w:rPr>
        <w:t xml:space="preserve">ממשק </w:t>
      </w:r>
      <w:r w:rsidRPr="00E44272">
        <w:rPr>
          <w:sz w:val="24"/>
          <w:szCs w:val="24"/>
          <w:u w:val="single"/>
          <w:lang w:bidi="he-IL"/>
        </w:rPr>
        <w:t>API</w:t>
      </w:r>
      <w:r w:rsidRPr="00E44272">
        <w:rPr>
          <w:rFonts w:hint="cs"/>
          <w:sz w:val="24"/>
          <w:szCs w:val="24"/>
          <w:u w:val="single"/>
          <w:rtl/>
          <w:lang w:bidi="he-IL"/>
        </w:rPr>
        <w:t xml:space="preserve"> אחיד:</w:t>
      </w:r>
      <w:r w:rsidRPr="00E44272">
        <w:rPr>
          <w:rFonts w:hint="cs"/>
          <w:sz w:val="24"/>
          <w:szCs w:val="24"/>
          <w:rtl/>
          <w:lang w:bidi="he-IL"/>
        </w:rPr>
        <w:t xml:space="preserve"> שכבת הפשטה המאחדת את כל שירותי ה- </w:t>
      </w:r>
      <w:r w:rsidRPr="00E44272">
        <w:rPr>
          <w:sz w:val="24"/>
          <w:szCs w:val="24"/>
          <w:lang w:bidi="he-IL"/>
        </w:rPr>
        <w:t>TTS</w:t>
      </w:r>
      <w:r w:rsidRPr="00E44272">
        <w:rPr>
          <w:rFonts w:hint="cs"/>
          <w:sz w:val="24"/>
          <w:szCs w:val="24"/>
          <w:rtl/>
          <w:lang w:bidi="he-IL"/>
        </w:rPr>
        <w:t xml:space="preserve"> וה- </w:t>
      </w:r>
      <w:r w:rsidRPr="00E44272">
        <w:rPr>
          <w:sz w:val="24"/>
          <w:szCs w:val="24"/>
          <w:lang w:bidi="he-IL"/>
        </w:rPr>
        <w:t>STT</w:t>
      </w:r>
      <w:r w:rsidRPr="00E44272">
        <w:rPr>
          <w:rFonts w:hint="cs"/>
          <w:sz w:val="24"/>
          <w:szCs w:val="24"/>
          <w:rtl/>
          <w:lang w:bidi="he-IL"/>
        </w:rPr>
        <w:t xml:space="preserve"> תחת ממשק אחד. </w:t>
      </w:r>
    </w:p>
    <w:p w14:paraId="30D55F06" w14:textId="264950CE" w:rsidR="00E44272" w:rsidRPr="00E44272" w:rsidRDefault="00E44272" w:rsidP="00E44272">
      <w:pPr>
        <w:pStyle w:val="ListParagraph"/>
        <w:numPr>
          <w:ilvl w:val="0"/>
          <w:numId w:val="21"/>
        </w:numPr>
        <w:bidi/>
        <w:spacing w:before="240" w:line="360" w:lineRule="auto"/>
        <w:jc w:val="both"/>
        <w:rPr>
          <w:sz w:val="24"/>
          <w:szCs w:val="24"/>
          <w:lang w:bidi="he-IL"/>
        </w:rPr>
      </w:pPr>
      <w:r w:rsidRPr="00E44272">
        <w:rPr>
          <w:rFonts w:hint="cs"/>
          <w:sz w:val="24"/>
          <w:szCs w:val="24"/>
          <w:u w:val="single"/>
          <w:rtl/>
          <w:lang w:bidi="he-IL"/>
        </w:rPr>
        <w:t>מערכת ניהול משתמשים:</w:t>
      </w:r>
      <w:r w:rsidRPr="00E44272">
        <w:rPr>
          <w:rFonts w:hint="cs"/>
          <w:sz w:val="24"/>
          <w:szCs w:val="24"/>
          <w:rtl/>
          <w:lang w:bidi="he-IL"/>
        </w:rPr>
        <w:t xml:space="preserve"> מערכת אימות </w:t>
      </w:r>
      <w:proofErr w:type="spellStart"/>
      <w:r w:rsidRPr="00E44272">
        <w:rPr>
          <w:rFonts w:hint="cs"/>
          <w:sz w:val="24"/>
          <w:szCs w:val="24"/>
          <w:rtl/>
          <w:lang w:bidi="he-IL"/>
        </w:rPr>
        <w:t>ואוטוריזציה</w:t>
      </w:r>
      <w:proofErr w:type="spellEnd"/>
      <w:r w:rsidRPr="00E44272">
        <w:rPr>
          <w:rFonts w:hint="cs"/>
          <w:sz w:val="24"/>
          <w:szCs w:val="24"/>
          <w:rtl/>
          <w:lang w:bidi="he-IL"/>
        </w:rPr>
        <w:t xml:space="preserve"> מלאה עם תמיכה במנהלים ומשתמשים רגילים. </w:t>
      </w:r>
    </w:p>
    <w:p w14:paraId="54C22B7F" w14:textId="1F297D04" w:rsidR="00E44272" w:rsidRPr="00E44272" w:rsidRDefault="00E44272" w:rsidP="00E44272">
      <w:pPr>
        <w:pStyle w:val="ListParagraph"/>
        <w:numPr>
          <w:ilvl w:val="0"/>
          <w:numId w:val="21"/>
        </w:numPr>
        <w:bidi/>
        <w:spacing w:before="240" w:line="360" w:lineRule="auto"/>
        <w:jc w:val="both"/>
        <w:rPr>
          <w:sz w:val="24"/>
          <w:szCs w:val="24"/>
          <w:lang w:bidi="he-IL"/>
        </w:rPr>
      </w:pPr>
      <w:r w:rsidRPr="00E44272">
        <w:rPr>
          <w:rFonts w:hint="cs"/>
          <w:sz w:val="24"/>
          <w:szCs w:val="24"/>
          <w:u w:val="single"/>
          <w:rtl/>
          <w:lang w:bidi="he-IL"/>
        </w:rPr>
        <w:t>ממשק משתמש אינטראקטיבי:</w:t>
      </w:r>
      <w:r w:rsidRPr="00E44272">
        <w:rPr>
          <w:rFonts w:hint="cs"/>
          <w:sz w:val="24"/>
          <w:szCs w:val="24"/>
          <w:rtl/>
          <w:lang w:bidi="he-IL"/>
        </w:rPr>
        <w:t xml:space="preserve"> אפליקציית דפדפן מודרנית ונגישה. </w:t>
      </w:r>
    </w:p>
    <w:p w14:paraId="4936C2F0" w14:textId="3CFDD106" w:rsidR="00E44272" w:rsidRPr="00E44272" w:rsidRDefault="00E44272" w:rsidP="00E44272">
      <w:pPr>
        <w:pStyle w:val="ListParagraph"/>
        <w:numPr>
          <w:ilvl w:val="0"/>
          <w:numId w:val="21"/>
        </w:numPr>
        <w:bidi/>
        <w:spacing w:before="240" w:line="360" w:lineRule="auto"/>
        <w:jc w:val="both"/>
        <w:rPr>
          <w:sz w:val="24"/>
          <w:szCs w:val="24"/>
          <w:lang w:bidi="he-IL"/>
        </w:rPr>
      </w:pPr>
      <w:r w:rsidRPr="00E44272">
        <w:rPr>
          <w:rFonts w:hint="cs"/>
          <w:sz w:val="24"/>
          <w:szCs w:val="24"/>
          <w:u w:val="single"/>
          <w:rtl/>
          <w:lang w:bidi="he-IL"/>
        </w:rPr>
        <w:t xml:space="preserve">מצב שיחה </w:t>
      </w:r>
      <w:r w:rsidRPr="00E44272">
        <w:rPr>
          <w:sz w:val="24"/>
          <w:szCs w:val="24"/>
          <w:u w:val="single"/>
          <w:lang w:bidi="he-IL"/>
        </w:rPr>
        <w:t>(Conversation Mode)</w:t>
      </w:r>
      <w:r w:rsidRPr="00E44272">
        <w:rPr>
          <w:rFonts w:hint="cs"/>
          <w:sz w:val="24"/>
          <w:szCs w:val="24"/>
          <w:u w:val="single"/>
          <w:rtl/>
          <w:lang w:bidi="he-IL"/>
        </w:rPr>
        <w:t>:</w:t>
      </w:r>
      <w:r w:rsidRPr="00E44272">
        <w:rPr>
          <w:rFonts w:hint="cs"/>
          <w:sz w:val="24"/>
          <w:szCs w:val="24"/>
          <w:rtl/>
          <w:lang w:bidi="he-IL"/>
        </w:rPr>
        <w:t xml:space="preserve"> מצב ייחודי המאפשר דו שיח רציף וטבעי. </w:t>
      </w:r>
    </w:p>
    <w:p w14:paraId="2FBDA382" w14:textId="57EFDD84" w:rsidR="00E44272" w:rsidRPr="00E44272" w:rsidRDefault="00E44272" w:rsidP="00E44272">
      <w:pPr>
        <w:pStyle w:val="ListParagraph"/>
        <w:numPr>
          <w:ilvl w:val="0"/>
          <w:numId w:val="21"/>
        </w:numPr>
        <w:bidi/>
        <w:spacing w:before="240" w:line="360" w:lineRule="auto"/>
        <w:jc w:val="both"/>
        <w:rPr>
          <w:sz w:val="24"/>
          <w:szCs w:val="24"/>
          <w:lang w:bidi="he-IL"/>
        </w:rPr>
      </w:pPr>
      <w:r w:rsidRPr="00E44272">
        <w:rPr>
          <w:rFonts w:hint="cs"/>
          <w:sz w:val="24"/>
          <w:szCs w:val="24"/>
          <w:u w:val="single"/>
          <w:rtl/>
          <w:lang w:bidi="he-IL"/>
        </w:rPr>
        <w:t xml:space="preserve">אינטגרציה עם </w:t>
      </w:r>
      <w:r w:rsidRPr="00E44272">
        <w:rPr>
          <w:sz w:val="24"/>
          <w:szCs w:val="24"/>
          <w:u w:val="single"/>
          <w:lang w:bidi="he-IL"/>
        </w:rPr>
        <w:t>GPT</w:t>
      </w:r>
      <w:r w:rsidRPr="00E44272">
        <w:rPr>
          <w:rFonts w:hint="cs"/>
          <w:sz w:val="24"/>
          <w:szCs w:val="24"/>
          <w:u w:val="single"/>
          <w:rtl/>
          <w:lang w:bidi="he-IL"/>
        </w:rPr>
        <w:t>:</w:t>
      </w:r>
      <w:r w:rsidRPr="00E44272">
        <w:rPr>
          <w:rFonts w:hint="cs"/>
          <w:sz w:val="24"/>
          <w:szCs w:val="24"/>
          <w:rtl/>
          <w:lang w:bidi="he-IL"/>
        </w:rPr>
        <w:t xml:space="preserve"> שימוש במודלים גנרטיביים לתגובות חכמות ומתואמות הקשר. </w:t>
      </w:r>
    </w:p>
    <w:p w14:paraId="5213034C" w14:textId="79D0A512" w:rsidR="00E44272" w:rsidRPr="00E44272" w:rsidRDefault="00E44272" w:rsidP="00E44272">
      <w:pPr>
        <w:pStyle w:val="ListParagraph"/>
        <w:numPr>
          <w:ilvl w:val="0"/>
          <w:numId w:val="21"/>
        </w:numPr>
        <w:bidi/>
        <w:spacing w:before="240" w:line="360" w:lineRule="auto"/>
        <w:jc w:val="both"/>
        <w:rPr>
          <w:sz w:val="24"/>
          <w:szCs w:val="24"/>
          <w:rtl/>
          <w:lang w:bidi="he-IL"/>
        </w:rPr>
      </w:pPr>
      <w:r w:rsidRPr="00E44272">
        <w:rPr>
          <w:rFonts w:hint="cs"/>
          <w:sz w:val="24"/>
          <w:szCs w:val="24"/>
          <w:u w:val="single"/>
          <w:rtl/>
          <w:lang w:bidi="he-IL"/>
        </w:rPr>
        <w:t>ארכיטקטורה מודולרית:</w:t>
      </w:r>
      <w:r w:rsidRPr="00E44272">
        <w:rPr>
          <w:rFonts w:hint="cs"/>
          <w:sz w:val="24"/>
          <w:szCs w:val="24"/>
          <w:rtl/>
          <w:lang w:bidi="he-IL"/>
        </w:rPr>
        <w:t xml:space="preserve"> עיצוב המאפשר החלפה קלה של ספקי שירות. </w:t>
      </w:r>
    </w:p>
    <w:p w14:paraId="60E367C7" w14:textId="1B99C1FA" w:rsidR="005B2AFC" w:rsidRPr="00E965F0" w:rsidRDefault="00E965F0" w:rsidP="00E965F0">
      <w:pPr>
        <w:pStyle w:val="Heading2"/>
        <w:bidi/>
        <w:spacing w:before="240" w:line="360" w:lineRule="auto"/>
        <w:rPr>
          <w:sz w:val="28"/>
          <w:szCs w:val="28"/>
          <w:lang w:bidi="he-IL"/>
        </w:rPr>
      </w:pPr>
      <w:bookmarkStart w:id="10" w:name="_Toc214986453"/>
      <w:r w:rsidRPr="00E965F0">
        <w:rPr>
          <w:rFonts w:hint="cs"/>
          <w:sz w:val="28"/>
          <w:szCs w:val="28"/>
          <w:rtl/>
          <w:lang w:bidi="he-IL"/>
        </w:rPr>
        <w:t>רכיבי המערכת</w:t>
      </w:r>
      <w:bookmarkEnd w:id="10"/>
    </w:p>
    <w:p w14:paraId="0F111929" w14:textId="1E2D165D" w:rsidR="005B2AFC" w:rsidRPr="003059E6" w:rsidRDefault="00E44272" w:rsidP="00E965F0">
      <w:pPr>
        <w:bidi/>
        <w:spacing w:before="240" w:line="360" w:lineRule="auto"/>
        <w:rPr>
          <w:rFonts w:ascii="David" w:hAnsi="David"/>
          <w:sz w:val="24"/>
          <w:szCs w:val="24"/>
          <w:rtl/>
          <w:lang w:bidi="he-IL"/>
        </w:rPr>
      </w:pPr>
      <w:r w:rsidRPr="003059E6">
        <w:rPr>
          <w:rFonts w:ascii="David" w:hAnsi="David" w:hint="cs"/>
          <w:sz w:val="24"/>
          <w:szCs w:val="24"/>
          <w:rtl/>
          <w:lang w:bidi="he-IL"/>
        </w:rPr>
        <w:t>המערכת בנויה משלושה רכיבים ענקיים:</w:t>
      </w:r>
    </w:p>
    <w:p w14:paraId="4CC29733" w14:textId="0FBE47FC" w:rsidR="00E44272" w:rsidRPr="003059E6" w:rsidRDefault="00E44272" w:rsidP="00E44272">
      <w:pPr>
        <w:pStyle w:val="ListParagraph"/>
        <w:numPr>
          <w:ilvl w:val="0"/>
          <w:numId w:val="22"/>
        </w:numPr>
        <w:bidi/>
        <w:spacing w:before="240" w:line="360" w:lineRule="auto"/>
        <w:rPr>
          <w:b/>
          <w:bCs/>
          <w:sz w:val="24"/>
          <w:szCs w:val="24"/>
          <w:lang w:bidi="he-IL"/>
        </w:rPr>
      </w:pPr>
      <w:r w:rsidRPr="003059E6">
        <w:rPr>
          <w:rFonts w:hint="cs"/>
          <w:b/>
          <w:bCs/>
          <w:sz w:val="24"/>
          <w:szCs w:val="24"/>
          <w:rtl/>
          <w:lang w:bidi="he-IL"/>
        </w:rPr>
        <w:t xml:space="preserve">צד שרת </w:t>
      </w:r>
      <w:r w:rsidRPr="003059E6">
        <w:rPr>
          <w:b/>
          <w:bCs/>
          <w:sz w:val="24"/>
          <w:szCs w:val="24"/>
          <w:lang w:bidi="he-IL"/>
        </w:rPr>
        <w:t>(Backend)</w:t>
      </w:r>
      <w:r w:rsidRPr="003059E6">
        <w:rPr>
          <w:rFonts w:hint="cs"/>
          <w:b/>
          <w:bCs/>
          <w:sz w:val="24"/>
          <w:szCs w:val="24"/>
          <w:rtl/>
          <w:lang w:bidi="he-IL"/>
        </w:rPr>
        <w:t xml:space="preserve"> </w:t>
      </w:r>
      <w:r w:rsidRPr="003059E6">
        <w:rPr>
          <w:b/>
          <w:bCs/>
          <w:sz w:val="24"/>
          <w:szCs w:val="24"/>
          <w:rtl/>
          <w:lang w:bidi="he-IL"/>
        </w:rPr>
        <w:t>–</w:t>
      </w:r>
      <w:r w:rsidRPr="003059E6">
        <w:rPr>
          <w:rFonts w:hint="cs"/>
          <w:b/>
          <w:bCs/>
          <w:sz w:val="24"/>
          <w:szCs w:val="24"/>
          <w:rtl/>
          <w:lang w:bidi="he-IL"/>
        </w:rPr>
        <w:t xml:space="preserve"> </w:t>
      </w:r>
      <w:r w:rsidRPr="003059E6">
        <w:rPr>
          <w:b/>
          <w:bCs/>
          <w:sz w:val="24"/>
          <w:szCs w:val="24"/>
          <w:lang w:bidi="he-IL"/>
        </w:rPr>
        <w:t>ASP.NET</w:t>
      </w:r>
    </w:p>
    <w:p w14:paraId="48DDDD5C" w14:textId="3E985C79" w:rsidR="00E44272" w:rsidRPr="003059E6" w:rsidRDefault="00E44272" w:rsidP="00E44272">
      <w:pPr>
        <w:pStyle w:val="ListParagraph"/>
        <w:bidi/>
        <w:spacing w:before="240" w:line="360" w:lineRule="auto"/>
        <w:rPr>
          <w:sz w:val="24"/>
          <w:szCs w:val="24"/>
          <w:rtl/>
          <w:lang w:bidi="he-IL"/>
        </w:rPr>
      </w:pPr>
      <w:r w:rsidRPr="003059E6">
        <w:rPr>
          <w:rFonts w:hint="cs"/>
          <w:sz w:val="24"/>
          <w:szCs w:val="24"/>
          <w:rtl/>
          <w:lang w:bidi="he-IL"/>
        </w:rPr>
        <w:t>השרת מבוסס על ארכיטקטורת שלוש השכבות:</w:t>
      </w:r>
    </w:p>
    <w:p w14:paraId="5634B805" w14:textId="435A57A5" w:rsidR="00E44272" w:rsidRPr="003059E6" w:rsidRDefault="00E44272" w:rsidP="00E44272">
      <w:pPr>
        <w:pStyle w:val="ListParagraph"/>
        <w:numPr>
          <w:ilvl w:val="1"/>
          <w:numId w:val="22"/>
        </w:numPr>
        <w:bidi/>
        <w:spacing w:before="240" w:line="360" w:lineRule="auto"/>
        <w:rPr>
          <w:sz w:val="24"/>
          <w:szCs w:val="24"/>
          <w:lang w:bidi="he-IL"/>
        </w:rPr>
      </w:pPr>
      <w:r w:rsidRPr="003059E6">
        <w:rPr>
          <w:rFonts w:hint="cs"/>
          <w:sz w:val="24"/>
          <w:szCs w:val="24"/>
          <w:u w:val="single"/>
          <w:rtl/>
          <w:lang w:bidi="he-IL"/>
        </w:rPr>
        <w:t xml:space="preserve">שכבת בקרים </w:t>
      </w:r>
      <w:r w:rsidRPr="003059E6">
        <w:rPr>
          <w:sz w:val="24"/>
          <w:szCs w:val="24"/>
          <w:u w:val="single"/>
          <w:lang w:bidi="he-IL"/>
        </w:rPr>
        <w:t>(Controllers)</w:t>
      </w:r>
      <w:r w:rsidRPr="003059E6">
        <w:rPr>
          <w:rFonts w:hint="cs"/>
          <w:sz w:val="24"/>
          <w:szCs w:val="24"/>
          <w:u w:val="single"/>
          <w:rtl/>
          <w:lang w:bidi="he-IL"/>
        </w:rPr>
        <w:t>:</w:t>
      </w:r>
      <w:r w:rsidRPr="003059E6">
        <w:rPr>
          <w:rFonts w:hint="cs"/>
          <w:sz w:val="24"/>
          <w:szCs w:val="24"/>
          <w:rtl/>
          <w:lang w:bidi="he-IL"/>
        </w:rPr>
        <w:t xml:space="preserve"> מטפלת בבקשות </w:t>
      </w:r>
      <w:r w:rsidRPr="003059E6">
        <w:rPr>
          <w:sz w:val="24"/>
          <w:szCs w:val="24"/>
          <w:lang w:bidi="he-IL"/>
        </w:rPr>
        <w:t>HTTP</w:t>
      </w:r>
      <w:r w:rsidRPr="003059E6">
        <w:rPr>
          <w:rFonts w:hint="cs"/>
          <w:sz w:val="24"/>
          <w:szCs w:val="24"/>
          <w:rtl/>
          <w:lang w:bidi="he-IL"/>
        </w:rPr>
        <w:t xml:space="preserve"> ומנתבת אותן לשכבת הלוגיקה העסקית. </w:t>
      </w:r>
    </w:p>
    <w:p w14:paraId="0B28252C" w14:textId="4F3BCE8C" w:rsidR="00E44272" w:rsidRPr="003059E6" w:rsidRDefault="00E44272" w:rsidP="00E44272">
      <w:pPr>
        <w:pStyle w:val="ListParagraph"/>
        <w:numPr>
          <w:ilvl w:val="2"/>
          <w:numId w:val="22"/>
        </w:numPr>
        <w:bidi/>
        <w:spacing w:before="240" w:line="360" w:lineRule="auto"/>
        <w:rPr>
          <w:sz w:val="24"/>
          <w:szCs w:val="24"/>
          <w:lang w:bidi="he-IL"/>
        </w:rPr>
      </w:pPr>
      <w:proofErr w:type="spellStart"/>
      <w:r w:rsidRPr="003059E6">
        <w:rPr>
          <w:sz w:val="24"/>
          <w:szCs w:val="24"/>
          <w:lang w:bidi="he-IL"/>
        </w:rPr>
        <w:t>ChatController</w:t>
      </w:r>
      <w:proofErr w:type="spellEnd"/>
      <w:r w:rsidRPr="003059E6">
        <w:rPr>
          <w:rFonts w:hint="cs"/>
          <w:sz w:val="24"/>
          <w:szCs w:val="24"/>
          <w:rtl/>
          <w:lang w:bidi="he-IL"/>
        </w:rPr>
        <w:t xml:space="preserve">: מטפל בבקשות שיחה. </w:t>
      </w:r>
    </w:p>
    <w:p w14:paraId="0E36B926" w14:textId="161EF7F6" w:rsidR="00E44272" w:rsidRPr="003059E6" w:rsidRDefault="00E44272" w:rsidP="00E44272">
      <w:pPr>
        <w:pStyle w:val="ListParagraph"/>
        <w:numPr>
          <w:ilvl w:val="2"/>
          <w:numId w:val="22"/>
        </w:numPr>
        <w:bidi/>
        <w:spacing w:before="240" w:line="360" w:lineRule="auto"/>
        <w:rPr>
          <w:sz w:val="24"/>
          <w:szCs w:val="24"/>
          <w:lang w:bidi="he-IL"/>
        </w:rPr>
      </w:pPr>
      <w:proofErr w:type="spellStart"/>
      <w:r w:rsidRPr="003059E6">
        <w:rPr>
          <w:sz w:val="24"/>
          <w:szCs w:val="24"/>
          <w:lang w:bidi="he-IL"/>
        </w:rPr>
        <w:t>SttController</w:t>
      </w:r>
      <w:proofErr w:type="spellEnd"/>
      <w:r w:rsidRPr="003059E6">
        <w:rPr>
          <w:rFonts w:hint="cs"/>
          <w:sz w:val="24"/>
          <w:szCs w:val="24"/>
          <w:rtl/>
          <w:lang w:bidi="he-IL"/>
        </w:rPr>
        <w:t xml:space="preserve">: מטפל בהמרת דיבור לטקסט. </w:t>
      </w:r>
    </w:p>
    <w:p w14:paraId="5B506E1B" w14:textId="05D5B5C9" w:rsidR="00E44272" w:rsidRPr="003059E6" w:rsidRDefault="00E44272" w:rsidP="00E44272">
      <w:pPr>
        <w:pStyle w:val="ListParagraph"/>
        <w:numPr>
          <w:ilvl w:val="2"/>
          <w:numId w:val="22"/>
        </w:numPr>
        <w:bidi/>
        <w:spacing w:before="240" w:line="360" w:lineRule="auto"/>
        <w:rPr>
          <w:sz w:val="24"/>
          <w:szCs w:val="24"/>
          <w:lang w:bidi="he-IL"/>
        </w:rPr>
      </w:pPr>
      <w:proofErr w:type="spellStart"/>
      <w:r w:rsidRPr="003059E6">
        <w:rPr>
          <w:sz w:val="24"/>
          <w:szCs w:val="24"/>
          <w:lang w:bidi="he-IL"/>
        </w:rPr>
        <w:t>TtsController</w:t>
      </w:r>
      <w:proofErr w:type="spellEnd"/>
      <w:r w:rsidRPr="003059E6">
        <w:rPr>
          <w:rFonts w:hint="cs"/>
          <w:sz w:val="24"/>
          <w:szCs w:val="24"/>
          <w:rtl/>
          <w:lang w:bidi="he-IL"/>
        </w:rPr>
        <w:t xml:space="preserve">: מטפל בהמרת טקסט לדיבור. </w:t>
      </w:r>
    </w:p>
    <w:p w14:paraId="77FFEB07" w14:textId="120FA952" w:rsidR="00E44272" w:rsidRPr="003059E6" w:rsidRDefault="00E44272" w:rsidP="00E44272">
      <w:pPr>
        <w:pStyle w:val="ListParagraph"/>
        <w:numPr>
          <w:ilvl w:val="2"/>
          <w:numId w:val="22"/>
        </w:numPr>
        <w:bidi/>
        <w:spacing w:before="240" w:line="360" w:lineRule="auto"/>
        <w:rPr>
          <w:sz w:val="24"/>
          <w:szCs w:val="24"/>
          <w:lang w:bidi="he-IL"/>
        </w:rPr>
      </w:pPr>
      <w:proofErr w:type="spellStart"/>
      <w:r w:rsidRPr="003059E6">
        <w:rPr>
          <w:sz w:val="24"/>
          <w:szCs w:val="24"/>
          <w:lang w:bidi="he-IL"/>
        </w:rPr>
        <w:t>UserController</w:t>
      </w:r>
      <w:proofErr w:type="spellEnd"/>
      <w:r w:rsidRPr="003059E6">
        <w:rPr>
          <w:rFonts w:hint="cs"/>
          <w:sz w:val="24"/>
          <w:szCs w:val="24"/>
          <w:rtl/>
          <w:lang w:bidi="he-IL"/>
        </w:rPr>
        <w:t xml:space="preserve">: מטפל בניהול משתמשים. </w:t>
      </w:r>
    </w:p>
    <w:p w14:paraId="00983C0C" w14:textId="6096F835" w:rsidR="00E44272" w:rsidRPr="003059E6" w:rsidRDefault="003059E6" w:rsidP="003059E6">
      <w:pPr>
        <w:pStyle w:val="ListParagraph"/>
        <w:numPr>
          <w:ilvl w:val="1"/>
          <w:numId w:val="22"/>
        </w:numPr>
        <w:bidi/>
        <w:spacing w:before="240" w:line="360" w:lineRule="auto"/>
        <w:rPr>
          <w:sz w:val="24"/>
          <w:szCs w:val="24"/>
          <w:lang w:bidi="he-IL"/>
        </w:rPr>
      </w:pPr>
      <w:r w:rsidRPr="003059E6">
        <w:rPr>
          <w:rFonts w:hint="cs"/>
          <w:sz w:val="24"/>
          <w:szCs w:val="24"/>
          <w:u w:val="single"/>
          <w:rtl/>
          <w:lang w:bidi="he-IL"/>
        </w:rPr>
        <w:t xml:space="preserve">שכבת לוגיקה עסקית </w:t>
      </w:r>
      <w:r w:rsidRPr="003059E6">
        <w:rPr>
          <w:sz w:val="24"/>
          <w:szCs w:val="24"/>
          <w:u w:val="single"/>
          <w:lang w:bidi="he-IL"/>
        </w:rPr>
        <w:t>(Services)</w:t>
      </w:r>
      <w:r w:rsidRPr="003059E6">
        <w:rPr>
          <w:rFonts w:hint="cs"/>
          <w:sz w:val="24"/>
          <w:szCs w:val="24"/>
          <w:u w:val="single"/>
          <w:rtl/>
          <w:lang w:bidi="he-IL"/>
        </w:rPr>
        <w:t>:</w:t>
      </w:r>
      <w:r w:rsidRPr="003059E6">
        <w:rPr>
          <w:rFonts w:hint="cs"/>
          <w:sz w:val="24"/>
          <w:szCs w:val="24"/>
          <w:rtl/>
          <w:lang w:bidi="he-IL"/>
        </w:rPr>
        <w:t xml:space="preserve"> מכילה את הלוגיקה העסקית של האפליקציה. </w:t>
      </w:r>
    </w:p>
    <w:p w14:paraId="5DD38532" w14:textId="78531FA3" w:rsidR="003059E6" w:rsidRPr="003059E6" w:rsidRDefault="003059E6" w:rsidP="003059E6">
      <w:pPr>
        <w:pStyle w:val="ListParagraph"/>
        <w:numPr>
          <w:ilvl w:val="2"/>
          <w:numId w:val="22"/>
        </w:numPr>
        <w:bidi/>
        <w:spacing w:before="240" w:line="360" w:lineRule="auto"/>
        <w:rPr>
          <w:sz w:val="24"/>
          <w:szCs w:val="24"/>
          <w:lang w:bidi="he-IL"/>
        </w:rPr>
      </w:pPr>
      <w:proofErr w:type="spellStart"/>
      <w:r w:rsidRPr="003059E6">
        <w:rPr>
          <w:sz w:val="24"/>
          <w:szCs w:val="24"/>
          <w:lang w:bidi="he-IL"/>
        </w:rPr>
        <w:t>ChatService</w:t>
      </w:r>
      <w:proofErr w:type="spellEnd"/>
      <w:r w:rsidRPr="003059E6">
        <w:rPr>
          <w:rFonts w:hint="cs"/>
          <w:sz w:val="24"/>
          <w:szCs w:val="24"/>
          <w:rtl/>
          <w:lang w:bidi="he-IL"/>
        </w:rPr>
        <w:t xml:space="preserve">: מנהל את השיחה עם ה- </w:t>
      </w:r>
      <w:r w:rsidRPr="003059E6">
        <w:rPr>
          <w:sz w:val="24"/>
          <w:szCs w:val="24"/>
          <w:lang w:bidi="he-IL"/>
        </w:rPr>
        <w:t>AI</w:t>
      </w:r>
      <w:r w:rsidRPr="003059E6">
        <w:rPr>
          <w:rFonts w:hint="cs"/>
          <w:sz w:val="24"/>
          <w:szCs w:val="24"/>
          <w:rtl/>
          <w:lang w:bidi="he-IL"/>
        </w:rPr>
        <w:t xml:space="preserve">. </w:t>
      </w:r>
    </w:p>
    <w:p w14:paraId="7C2F7FE1" w14:textId="0A808022" w:rsidR="003059E6" w:rsidRPr="003059E6" w:rsidRDefault="003059E6" w:rsidP="003059E6">
      <w:pPr>
        <w:pStyle w:val="ListParagraph"/>
        <w:numPr>
          <w:ilvl w:val="2"/>
          <w:numId w:val="22"/>
        </w:numPr>
        <w:bidi/>
        <w:spacing w:before="240" w:line="360" w:lineRule="auto"/>
        <w:rPr>
          <w:sz w:val="24"/>
          <w:szCs w:val="24"/>
          <w:lang w:bidi="he-IL"/>
        </w:rPr>
      </w:pPr>
      <w:proofErr w:type="spellStart"/>
      <w:r w:rsidRPr="003059E6">
        <w:rPr>
          <w:sz w:val="24"/>
          <w:szCs w:val="24"/>
          <w:lang w:bidi="he-IL"/>
        </w:rPr>
        <w:t>SpeechService</w:t>
      </w:r>
      <w:proofErr w:type="spellEnd"/>
      <w:r w:rsidRPr="003059E6">
        <w:rPr>
          <w:rFonts w:hint="cs"/>
          <w:sz w:val="24"/>
          <w:szCs w:val="24"/>
          <w:rtl/>
          <w:lang w:bidi="he-IL"/>
        </w:rPr>
        <w:t>: מנהל את שירותי הדיבור</w:t>
      </w:r>
    </w:p>
    <w:p w14:paraId="355D10D5" w14:textId="59444115" w:rsidR="003059E6" w:rsidRPr="003059E6" w:rsidRDefault="003059E6" w:rsidP="003059E6">
      <w:pPr>
        <w:pStyle w:val="ListParagraph"/>
        <w:numPr>
          <w:ilvl w:val="2"/>
          <w:numId w:val="22"/>
        </w:numPr>
        <w:bidi/>
        <w:spacing w:before="240" w:line="360" w:lineRule="auto"/>
        <w:rPr>
          <w:sz w:val="24"/>
          <w:szCs w:val="24"/>
          <w:lang w:bidi="he-IL"/>
        </w:rPr>
      </w:pPr>
      <w:proofErr w:type="spellStart"/>
      <w:r w:rsidRPr="003059E6">
        <w:rPr>
          <w:sz w:val="24"/>
          <w:szCs w:val="24"/>
          <w:lang w:bidi="he-IL"/>
        </w:rPr>
        <w:t>UserService</w:t>
      </w:r>
      <w:proofErr w:type="spellEnd"/>
      <w:r w:rsidRPr="003059E6">
        <w:rPr>
          <w:rFonts w:hint="cs"/>
          <w:sz w:val="24"/>
          <w:szCs w:val="24"/>
          <w:rtl/>
          <w:lang w:bidi="he-IL"/>
        </w:rPr>
        <w:t xml:space="preserve">: מנהל את המשתמשים. </w:t>
      </w:r>
    </w:p>
    <w:p w14:paraId="4B36C3ED" w14:textId="494B3C3D" w:rsidR="003059E6" w:rsidRPr="003059E6" w:rsidRDefault="003059E6" w:rsidP="003059E6">
      <w:pPr>
        <w:pStyle w:val="ListParagraph"/>
        <w:numPr>
          <w:ilvl w:val="1"/>
          <w:numId w:val="22"/>
        </w:numPr>
        <w:bidi/>
        <w:spacing w:before="240" w:line="360" w:lineRule="auto"/>
        <w:rPr>
          <w:sz w:val="24"/>
          <w:szCs w:val="24"/>
          <w:lang w:bidi="he-IL"/>
        </w:rPr>
      </w:pPr>
      <w:r w:rsidRPr="003059E6">
        <w:rPr>
          <w:rFonts w:hint="cs"/>
          <w:sz w:val="24"/>
          <w:szCs w:val="24"/>
          <w:u w:val="single"/>
          <w:rtl/>
          <w:lang w:bidi="he-IL"/>
        </w:rPr>
        <w:lastRenderedPageBreak/>
        <w:t xml:space="preserve">שכבת גישה לנתונים </w:t>
      </w:r>
      <w:r w:rsidRPr="003059E6">
        <w:rPr>
          <w:sz w:val="24"/>
          <w:szCs w:val="24"/>
          <w:u w:val="single"/>
          <w:lang w:bidi="he-IL"/>
        </w:rPr>
        <w:t>(DAL – Data Access Layer)</w:t>
      </w:r>
      <w:r w:rsidRPr="003059E6">
        <w:rPr>
          <w:rFonts w:hint="cs"/>
          <w:sz w:val="24"/>
          <w:szCs w:val="24"/>
          <w:u w:val="single"/>
          <w:rtl/>
          <w:lang w:bidi="he-IL"/>
        </w:rPr>
        <w:t>:</w:t>
      </w:r>
      <w:r w:rsidRPr="003059E6">
        <w:rPr>
          <w:rFonts w:hint="cs"/>
          <w:sz w:val="24"/>
          <w:szCs w:val="24"/>
          <w:rtl/>
          <w:lang w:bidi="he-IL"/>
        </w:rPr>
        <w:t xml:space="preserve"> מתממשקת עם מקורות המידע. </w:t>
      </w:r>
    </w:p>
    <w:p w14:paraId="10056038" w14:textId="7F25BFFB" w:rsidR="003059E6" w:rsidRPr="003059E6" w:rsidRDefault="003059E6" w:rsidP="003059E6">
      <w:pPr>
        <w:pStyle w:val="ListParagraph"/>
        <w:numPr>
          <w:ilvl w:val="2"/>
          <w:numId w:val="22"/>
        </w:numPr>
        <w:bidi/>
        <w:spacing w:before="240" w:line="360" w:lineRule="auto"/>
        <w:rPr>
          <w:sz w:val="24"/>
          <w:szCs w:val="24"/>
          <w:lang w:bidi="he-IL"/>
        </w:rPr>
      </w:pPr>
      <w:proofErr w:type="spellStart"/>
      <w:r w:rsidRPr="003059E6">
        <w:rPr>
          <w:sz w:val="24"/>
          <w:szCs w:val="24"/>
          <w:lang w:bidi="he-IL"/>
        </w:rPr>
        <w:t>OpenAiChatProvider</w:t>
      </w:r>
      <w:proofErr w:type="spellEnd"/>
      <w:r w:rsidRPr="003059E6">
        <w:rPr>
          <w:rFonts w:hint="cs"/>
          <w:sz w:val="24"/>
          <w:szCs w:val="24"/>
          <w:rtl/>
          <w:lang w:bidi="he-IL"/>
        </w:rPr>
        <w:t xml:space="preserve">: אינטגרציה עם </w:t>
      </w:r>
      <w:r w:rsidRPr="003059E6">
        <w:rPr>
          <w:sz w:val="24"/>
          <w:szCs w:val="24"/>
          <w:lang w:bidi="he-IL"/>
        </w:rPr>
        <w:t>GPT</w:t>
      </w:r>
      <w:r w:rsidRPr="003059E6">
        <w:rPr>
          <w:rFonts w:hint="cs"/>
          <w:sz w:val="24"/>
          <w:szCs w:val="24"/>
          <w:rtl/>
          <w:lang w:bidi="he-IL"/>
        </w:rPr>
        <w:t xml:space="preserve">. </w:t>
      </w:r>
    </w:p>
    <w:p w14:paraId="637C8226" w14:textId="53B130D7" w:rsidR="003059E6" w:rsidRPr="003059E6" w:rsidRDefault="003059E6" w:rsidP="003059E6">
      <w:pPr>
        <w:pStyle w:val="ListParagraph"/>
        <w:numPr>
          <w:ilvl w:val="2"/>
          <w:numId w:val="22"/>
        </w:numPr>
        <w:bidi/>
        <w:spacing w:before="240" w:line="360" w:lineRule="auto"/>
        <w:rPr>
          <w:sz w:val="24"/>
          <w:szCs w:val="24"/>
          <w:lang w:bidi="he-IL"/>
        </w:rPr>
      </w:pPr>
      <w:proofErr w:type="spellStart"/>
      <w:r w:rsidRPr="003059E6">
        <w:rPr>
          <w:sz w:val="24"/>
          <w:szCs w:val="24"/>
          <w:lang w:bidi="he-IL"/>
        </w:rPr>
        <w:t>OpernAiSpeechProvider</w:t>
      </w:r>
      <w:proofErr w:type="spellEnd"/>
      <w:r w:rsidRPr="003059E6">
        <w:rPr>
          <w:rFonts w:hint="cs"/>
          <w:sz w:val="24"/>
          <w:szCs w:val="24"/>
          <w:rtl/>
          <w:lang w:bidi="he-IL"/>
        </w:rPr>
        <w:t xml:space="preserve">: אינטגרציה עם </w:t>
      </w:r>
      <w:r w:rsidRPr="003059E6">
        <w:rPr>
          <w:sz w:val="24"/>
          <w:szCs w:val="24"/>
          <w:lang w:bidi="he-IL"/>
        </w:rPr>
        <w:t>Whisper</w:t>
      </w:r>
      <w:r w:rsidRPr="003059E6">
        <w:rPr>
          <w:rFonts w:hint="cs"/>
          <w:sz w:val="24"/>
          <w:szCs w:val="24"/>
          <w:rtl/>
          <w:lang w:bidi="he-IL"/>
        </w:rPr>
        <w:t xml:space="preserve"> ו- </w:t>
      </w:r>
      <w:r w:rsidRPr="003059E6">
        <w:rPr>
          <w:sz w:val="24"/>
          <w:szCs w:val="24"/>
          <w:lang w:bidi="he-IL"/>
        </w:rPr>
        <w:t>TTS</w:t>
      </w:r>
      <w:r w:rsidRPr="003059E6">
        <w:rPr>
          <w:rFonts w:hint="cs"/>
          <w:sz w:val="24"/>
          <w:szCs w:val="24"/>
          <w:rtl/>
          <w:lang w:bidi="he-IL"/>
        </w:rPr>
        <w:t xml:space="preserve">. </w:t>
      </w:r>
    </w:p>
    <w:p w14:paraId="00D8DBC6" w14:textId="7AD88829" w:rsidR="003059E6" w:rsidRPr="003059E6" w:rsidRDefault="003059E6" w:rsidP="003059E6">
      <w:pPr>
        <w:pStyle w:val="ListParagraph"/>
        <w:numPr>
          <w:ilvl w:val="2"/>
          <w:numId w:val="22"/>
        </w:numPr>
        <w:bidi/>
        <w:spacing w:before="240" w:line="360" w:lineRule="auto"/>
        <w:rPr>
          <w:sz w:val="24"/>
          <w:szCs w:val="24"/>
          <w:rtl/>
          <w:lang w:bidi="he-IL"/>
        </w:rPr>
      </w:pPr>
      <w:proofErr w:type="spellStart"/>
      <w:r w:rsidRPr="003059E6">
        <w:rPr>
          <w:sz w:val="24"/>
          <w:szCs w:val="24"/>
          <w:lang w:bidi="he-IL"/>
        </w:rPr>
        <w:t>UserService</w:t>
      </w:r>
      <w:proofErr w:type="spellEnd"/>
      <w:r w:rsidRPr="003059E6">
        <w:rPr>
          <w:rFonts w:hint="cs"/>
          <w:sz w:val="24"/>
          <w:szCs w:val="24"/>
          <w:rtl/>
          <w:lang w:bidi="he-IL"/>
        </w:rPr>
        <w:t xml:space="preserve">: גישה למסד הנתונים. </w:t>
      </w:r>
    </w:p>
    <w:p w14:paraId="1DFEE189" w14:textId="757B1B8F" w:rsidR="005B2AFC" w:rsidRPr="0097148D" w:rsidRDefault="0097148D" w:rsidP="0097148D">
      <w:pPr>
        <w:pStyle w:val="ListParagraph"/>
        <w:numPr>
          <w:ilvl w:val="0"/>
          <w:numId w:val="22"/>
        </w:numPr>
        <w:bidi/>
        <w:spacing w:before="240" w:line="360" w:lineRule="auto"/>
        <w:rPr>
          <w:b/>
          <w:bCs/>
          <w:sz w:val="24"/>
          <w:szCs w:val="24"/>
          <w:lang w:bidi="he-IL"/>
        </w:rPr>
      </w:pPr>
      <w:r w:rsidRPr="0097148D">
        <w:rPr>
          <w:rFonts w:hint="cs"/>
          <w:b/>
          <w:bCs/>
          <w:sz w:val="24"/>
          <w:szCs w:val="24"/>
          <w:rtl/>
          <w:lang w:bidi="he-IL"/>
        </w:rPr>
        <w:t xml:space="preserve">צד הלקוח </w:t>
      </w:r>
      <w:r w:rsidRPr="0097148D">
        <w:rPr>
          <w:b/>
          <w:bCs/>
          <w:sz w:val="24"/>
          <w:szCs w:val="24"/>
          <w:lang w:bidi="he-IL"/>
        </w:rPr>
        <w:t>(Frontend)</w:t>
      </w:r>
      <w:r w:rsidRPr="0097148D">
        <w:rPr>
          <w:rFonts w:hint="cs"/>
          <w:b/>
          <w:bCs/>
          <w:sz w:val="24"/>
          <w:szCs w:val="24"/>
          <w:rtl/>
          <w:lang w:bidi="he-IL"/>
        </w:rPr>
        <w:t xml:space="preserve"> </w:t>
      </w:r>
      <w:r w:rsidRPr="0097148D">
        <w:rPr>
          <w:b/>
          <w:bCs/>
          <w:sz w:val="24"/>
          <w:szCs w:val="24"/>
          <w:rtl/>
          <w:lang w:bidi="he-IL"/>
        </w:rPr>
        <w:t>–</w:t>
      </w:r>
      <w:r w:rsidRPr="0097148D">
        <w:rPr>
          <w:rFonts w:hint="cs"/>
          <w:b/>
          <w:bCs/>
          <w:sz w:val="24"/>
          <w:szCs w:val="24"/>
          <w:rtl/>
          <w:lang w:bidi="he-IL"/>
        </w:rPr>
        <w:t xml:space="preserve"> </w:t>
      </w:r>
      <w:r w:rsidRPr="0097148D">
        <w:rPr>
          <w:b/>
          <w:bCs/>
          <w:sz w:val="24"/>
          <w:szCs w:val="24"/>
          <w:lang w:bidi="he-IL"/>
        </w:rPr>
        <w:t>JavaScript + HTML + CSS</w:t>
      </w:r>
    </w:p>
    <w:p w14:paraId="54B15EAE" w14:textId="49955CB0" w:rsidR="0097148D" w:rsidRPr="0097148D" w:rsidRDefault="0097148D" w:rsidP="0097148D">
      <w:pPr>
        <w:pStyle w:val="ListParagraph"/>
        <w:bidi/>
        <w:spacing w:before="240" w:line="360" w:lineRule="auto"/>
        <w:rPr>
          <w:sz w:val="24"/>
          <w:szCs w:val="24"/>
          <w:rtl/>
          <w:lang w:bidi="he-IL"/>
        </w:rPr>
      </w:pPr>
      <w:r w:rsidRPr="0097148D">
        <w:rPr>
          <w:rFonts w:hint="cs"/>
          <w:sz w:val="24"/>
          <w:szCs w:val="24"/>
          <w:rtl/>
          <w:lang w:bidi="he-IL"/>
        </w:rPr>
        <w:t>הממשק מבוסס על ארכיטקטורה מודולרית:</w:t>
      </w:r>
    </w:p>
    <w:p w14:paraId="7A8D2F67" w14:textId="5842789D"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Index.html</w:t>
      </w:r>
      <w:r w:rsidRPr="0097148D">
        <w:rPr>
          <w:rFonts w:hint="cs"/>
          <w:sz w:val="24"/>
          <w:szCs w:val="24"/>
          <w:u w:val="single"/>
          <w:rtl/>
          <w:lang w:bidi="he-IL"/>
        </w:rPr>
        <w:t>:</w:t>
      </w:r>
      <w:r w:rsidRPr="0097148D">
        <w:rPr>
          <w:rFonts w:hint="cs"/>
          <w:sz w:val="24"/>
          <w:szCs w:val="24"/>
          <w:rtl/>
          <w:lang w:bidi="he-IL"/>
        </w:rPr>
        <w:t xml:space="preserve"> עמוד הבית והשיחה הראשי</w:t>
      </w:r>
    </w:p>
    <w:p w14:paraId="4827D01C" w14:textId="6314C5C1"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app.js</w:t>
      </w:r>
      <w:r w:rsidRPr="0097148D">
        <w:rPr>
          <w:rFonts w:hint="cs"/>
          <w:sz w:val="24"/>
          <w:szCs w:val="24"/>
          <w:u w:val="single"/>
          <w:rtl/>
          <w:lang w:bidi="he-IL"/>
        </w:rPr>
        <w:t>:</w:t>
      </w:r>
      <w:r w:rsidRPr="0097148D">
        <w:rPr>
          <w:rFonts w:hint="cs"/>
          <w:sz w:val="24"/>
          <w:szCs w:val="24"/>
          <w:rtl/>
          <w:lang w:bidi="he-IL"/>
        </w:rPr>
        <w:t xml:space="preserve"> לוגיקת </w:t>
      </w:r>
      <w:proofErr w:type="spellStart"/>
      <w:r w:rsidRPr="0097148D">
        <w:rPr>
          <w:rFonts w:hint="cs"/>
          <w:sz w:val="24"/>
          <w:szCs w:val="24"/>
          <w:rtl/>
          <w:lang w:bidi="he-IL"/>
        </w:rPr>
        <w:t>האםליקציה</w:t>
      </w:r>
      <w:proofErr w:type="spellEnd"/>
      <w:r w:rsidRPr="0097148D">
        <w:rPr>
          <w:rFonts w:hint="cs"/>
          <w:sz w:val="24"/>
          <w:szCs w:val="24"/>
          <w:rtl/>
          <w:lang w:bidi="he-IL"/>
        </w:rPr>
        <w:t xml:space="preserve"> הראשית</w:t>
      </w:r>
    </w:p>
    <w:p w14:paraId="4927B721" w14:textId="775464F7"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api.js</w:t>
      </w:r>
      <w:r w:rsidRPr="0097148D">
        <w:rPr>
          <w:rFonts w:hint="cs"/>
          <w:sz w:val="24"/>
          <w:szCs w:val="24"/>
          <w:u w:val="single"/>
          <w:rtl/>
          <w:lang w:bidi="he-IL"/>
        </w:rPr>
        <w:t>:</w:t>
      </w:r>
      <w:r w:rsidRPr="0097148D">
        <w:rPr>
          <w:rFonts w:hint="cs"/>
          <w:sz w:val="24"/>
          <w:szCs w:val="24"/>
          <w:rtl/>
          <w:lang w:bidi="he-IL"/>
        </w:rPr>
        <w:t xml:space="preserve"> שכבת תקשורת עם השרת</w:t>
      </w:r>
    </w:p>
    <w:p w14:paraId="031546E3" w14:textId="224B5425"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script.js</w:t>
      </w:r>
      <w:r w:rsidRPr="0097148D">
        <w:rPr>
          <w:rFonts w:hint="cs"/>
          <w:sz w:val="24"/>
          <w:szCs w:val="24"/>
          <w:u w:val="single"/>
          <w:rtl/>
          <w:lang w:bidi="he-IL"/>
        </w:rPr>
        <w:t>:</w:t>
      </w:r>
      <w:r w:rsidRPr="0097148D">
        <w:rPr>
          <w:rFonts w:hint="cs"/>
          <w:sz w:val="24"/>
          <w:szCs w:val="24"/>
          <w:rtl/>
          <w:lang w:bidi="he-IL"/>
        </w:rPr>
        <w:t xml:space="preserve"> כלים משותפים </w:t>
      </w:r>
      <w:r w:rsidRPr="0097148D">
        <w:rPr>
          <w:sz w:val="24"/>
          <w:szCs w:val="24"/>
          <w:lang w:bidi="he-IL"/>
        </w:rPr>
        <w:t>(</w:t>
      </w:r>
      <w:proofErr w:type="spellStart"/>
      <w:r w:rsidRPr="0097148D">
        <w:rPr>
          <w:sz w:val="24"/>
          <w:szCs w:val="24"/>
          <w:lang w:bidi="he-IL"/>
        </w:rPr>
        <w:t>VoiceInputController</w:t>
      </w:r>
      <w:proofErr w:type="spellEnd"/>
      <w:r w:rsidRPr="0097148D">
        <w:rPr>
          <w:sz w:val="24"/>
          <w:szCs w:val="24"/>
          <w:lang w:bidi="he-IL"/>
        </w:rPr>
        <w:t>)</w:t>
      </w:r>
    </w:p>
    <w:p w14:paraId="5C80DF4B" w14:textId="43E8008F"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styles.css</w:t>
      </w:r>
      <w:r w:rsidRPr="0097148D">
        <w:rPr>
          <w:rFonts w:hint="cs"/>
          <w:sz w:val="24"/>
          <w:szCs w:val="24"/>
          <w:u w:val="single"/>
          <w:rtl/>
          <w:lang w:bidi="he-IL"/>
        </w:rPr>
        <w:t>:</w:t>
      </w:r>
      <w:r w:rsidRPr="0097148D">
        <w:rPr>
          <w:rFonts w:hint="cs"/>
          <w:sz w:val="24"/>
          <w:szCs w:val="24"/>
          <w:rtl/>
          <w:lang w:bidi="he-IL"/>
        </w:rPr>
        <w:t xml:space="preserve"> עיצוב אחיד ומודרני</w:t>
      </w:r>
    </w:p>
    <w:p w14:paraId="27A412CC" w14:textId="3BDC8CEF"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login.html/ register.html</w:t>
      </w:r>
      <w:r w:rsidRPr="0097148D">
        <w:rPr>
          <w:rFonts w:hint="cs"/>
          <w:sz w:val="24"/>
          <w:szCs w:val="24"/>
          <w:u w:val="single"/>
          <w:rtl/>
          <w:lang w:bidi="he-IL"/>
        </w:rPr>
        <w:t>:</w:t>
      </w:r>
      <w:r w:rsidRPr="0097148D">
        <w:rPr>
          <w:rFonts w:hint="cs"/>
          <w:sz w:val="24"/>
          <w:szCs w:val="24"/>
          <w:rtl/>
          <w:lang w:bidi="he-IL"/>
        </w:rPr>
        <w:t xml:space="preserve"> דפי אימות</w:t>
      </w:r>
    </w:p>
    <w:p w14:paraId="7C6ADB5E" w14:textId="2410B211"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profile.html</w:t>
      </w:r>
      <w:r w:rsidRPr="0097148D">
        <w:rPr>
          <w:rFonts w:hint="cs"/>
          <w:sz w:val="24"/>
          <w:szCs w:val="24"/>
          <w:u w:val="single"/>
          <w:rtl/>
          <w:lang w:bidi="he-IL"/>
        </w:rPr>
        <w:t>:</w:t>
      </w:r>
      <w:r w:rsidRPr="0097148D">
        <w:rPr>
          <w:rFonts w:hint="cs"/>
          <w:sz w:val="24"/>
          <w:szCs w:val="24"/>
          <w:rtl/>
          <w:lang w:bidi="he-IL"/>
        </w:rPr>
        <w:t xml:space="preserve"> דף ניהול פרופילים ומנהלים</w:t>
      </w:r>
    </w:p>
    <w:p w14:paraId="2A8BC3EC" w14:textId="47C96BBC" w:rsidR="0097148D" w:rsidRPr="0097148D" w:rsidRDefault="0097148D" w:rsidP="0097148D">
      <w:pPr>
        <w:pStyle w:val="ListParagraph"/>
        <w:numPr>
          <w:ilvl w:val="0"/>
          <w:numId w:val="22"/>
        </w:numPr>
        <w:bidi/>
        <w:spacing w:before="240" w:line="360" w:lineRule="auto"/>
        <w:rPr>
          <w:b/>
          <w:bCs/>
          <w:sz w:val="24"/>
          <w:szCs w:val="24"/>
          <w:lang w:bidi="he-IL"/>
        </w:rPr>
      </w:pPr>
      <w:r w:rsidRPr="0097148D">
        <w:rPr>
          <w:rFonts w:hint="cs"/>
          <w:b/>
          <w:bCs/>
          <w:sz w:val="24"/>
          <w:szCs w:val="24"/>
          <w:rtl/>
          <w:lang w:bidi="he-IL"/>
        </w:rPr>
        <w:t xml:space="preserve">מסד נתונים </w:t>
      </w:r>
      <w:r w:rsidRPr="0097148D">
        <w:rPr>
          <w:b/>
          <w:bCs/>
          <w:sz w:val="24"/>
          <w:szCs w:val="24"/>
          <w:rtl/>
          <w:lang w:bidi="he-IL"/>
        </w:rPr>
        <w:t>–</w:t>
      </w:r>
      <w:r w:rsidRPr="0097148D">
        <w:rPr>
          <w:rFonts w:hint="cs"/>
          <w:b/>
          <w:bCs/>
          <w:sz w:val="24"/>
          <w:szCs w:val="24"/>
          <w:rtl/>
          <w:lang w:bidi="he-IL"/>
        </w:rPr>
        <w:t xml:space="preserve"> </w:t>
      </w:r>
      <w:r w:rsidRPr="0097148D">
        <w:rPr>
          <w:b/>
          <w:bCs/>
          <w:sz w:val="24"/>
          <w:szCs w:val="24"/>
          <w:lang w:bidi="he-IL"/>
        </w:rPr>
        <w:t>SQL Server</w:t>
      </w:r>
    </w:p>
    <w:p w14:paraId="7566085E" w14:textId="1CD361CB" w:rsidR="0097148D" w:rsidRPr="0097148D" w:rsidRDefault="0097148D" w:rsidP="0097148D">
      <w:pPr>
        <w:pStyle w:val="ListParagraph"/>
        <w:bidi/>
        <w:spacing w:before="240" w:line="360" w:lineRule="auto"/>
        <w:rPr>
          <w:sz w:val="24"/>
          <w:szCs w:val="24"/>
          <w:rtl/>
          <w:lang w:bidi="he-IL"/>
        </w:rPr>
      </w:pPr>
      <w:r w:rsidRPr="0097148D">
        <w:rPr>
          <w:rFonts w:hint="cs"/>
          <w:sz w:val="24"/>
          <w:szCs w:val="24"/>
          <w:rtl/>
          <w:lang w:bidi="he-IL"/>
        </w:rPr>
        <w:t xml:space="preserve">מסד הנתונים מכיל טבלת משתמשים </w:t>
      </w:r>
      <w:r w:rsidRPr="0097148D">
        <w:rPr>
          <w:sz w:val="24"/>
          <w:szCs w:val="24"/>
          <w:lang w:bidi="he-IL"/>
        </w:rPr>
        <w:t>(</w:t>
      </w:r>
      <w:proofErr w:type="spellStart"/>
      <w:r w:rsidRPr="0097148D">
        <w:rPr>
          <w:sz w:val="24"/>
          <w:szCs w:val="24"/>
          <w:lang w:bidi="he-IL"/>
        </w:rPr>
        <w:t>NLA_Users</w:t>
      </w:r>
      <w:proofErr w:type="spellEnd"/>
      <w:r w:rsidRPr="0097148D">
        <w:rPr>
          <w:sz w:val="24"/>
          <w:szCs w:val="24"/>
          <w:lang w:bidi="he-IL"/>
        </w:rPr>
        <w:t>)</w:t>
      </w:r>
      <w:r w:rsidRPr="0097148D">
        <w:rPr>
          <w:rFonts w:hint="cs"/>
          <w:sz w:val="24"/>
          <w:szCs w:val="24"/>
          <w:rtl/>
          <w:lang w:bidi="he-IL"/>
        </w:rPr>
        <w:t xml:space="preserve"> עם השדות הבאים:</w:t>
      </w:r>
    </w:p>
    <w:p w14:paraId="7146B8DB" w14:textId="0281B3E9" w:rsidR="0097148D" w:rsidRPr="0097148D" w:rsidRDefault="0097148D" w:rsidP="0097148D">
      <w:pPr>
        <w:pStyle w:val="ListParagraph"/>
        <w:numPr>
          <w:ilvl w:val="1"/>
          <w:numId w:val="22"/>
        </w:numPr>
        <w:bidi/>
        <w:spacing w:before="240" w:line="360" w:lineRule="auto"/>
        <w:rPr>
          <w:sz w:val="24"/>
          <w:szCs w:val="24"/>
          <w:lang w:bidi="he-IL"/>
        </w:rPr>
      </w:pPr>
      <w:proofErr w:type="spellStart"/>
      <w:r w:rsidRPr="0097148D">
        <w:rPr>
          <w:sz w:val="24"/>
          <w:szCs w:val="24"/>
          <w:u w:val="single"/>
          <w:lang w:bidi="he-IL"/>
        </w:rPr>
        <w:t>UserId</w:t>
      </w:r>
      <w:proofErr w:type="spellEnd"/>
      <w:r w:rsidRPr="0097148D">
        <w:rPr>
          <w:rFonts w:hint="cs"/>
          <w:sz w:val="24"/>
          <w:szCs w:val="24"/>
          <w:u w:val="single"/>
          <w:rtl/>
          <w:lang w:bidi="he-IL"/>
        </w:rPr>
        <w:t>:</w:t>
      </w:r>
      <w:r w:rsidRPr="0097148D">
        <w:rPr>
          <w:rFonts w:hint="cs"/>
          <w:sz w:val="24"/>
          <w:szCs w:val="24"/>
          <w:rtl/>
          <w:lang w:bidi="he-IL"/>
        </w:rPr>
        <w:t xml:space="preserve"> מזהה ייחודי</w:t>
      </w:r>
    </w:p>
    <w:p w14:paraId="530AC538" w14:textId="5596F78B"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Name</w:t>
      </w:r>
      <w:r w:rsidRPr="0097148D">
        <w:rPr>
          <w:rFonts w:hint="cs"/>
          <w:sz w:val="24"/>
          <w:szCs w:val="24"/>
          <w:u w:val="single"/>
          <w:rtl/>
          <w:lang w:bidi="he-IL"/>
        </w:rPr>
        <w:t>:</w:t>
      </w:r>
      <w:r w:rsidRPr="0097148D">
        <w:rPr>
          <w:rFonts w:hint="cs"/>
          <w:sz w:val="24"/>
          <w:szCs w:val="24"/>
          <w:rtl/>
          <w:lang w:bidi="he-IL"/>
        </w:rPr>
        <w:t xml:space="preserve"> שם המשתמש</w:t>
      </w:r>
    </w:p>
    <w:p w14:paraId="675D564A" w14:textId="1F03794A"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Email</w:t>
      </w:r>
      <w:r w:rsidRPr="0097148D">
        <w:rPr>
          <w:rFonts w:hint="cs"/>
          <w:sz w:val="24"/>
          <w:szCs w:val="24"/>
          <w:u w:val="single"/>
          <w:rtl/>
          <w:lang w:bidi="he-IL"/>
        </w:rPr>
        <w:t>:</w:t>
      </w:r>
      <w:r w:rsidRPr="0097148D">
        <w:rPr>
          <w:rFonts w:hint="cs"/>
          <w:sz w:val="24"/>
          <w:szCs w:val="24"/>
          <w:rtl/>
          <w:lang w:bidi="he-IL"/>
        </w:rPr>
        <w:t xml:space="preserve"> כתובת דוא״ל (ייחודית)</w:t>
      </w:r>
    </w:p>
    <w:p w14:paraId="2B822154" w14:textId="1F5E744C" w:rsidR="0097148D" w:rsidRPr="0097148D" w:rsidRDefault="0097148D" w:rsidP="0097148D">
      <w:pPr>
        <w:pStyle w:val="ListParagraph"/>
        <w:numPr>
          <w:ilvl w:val="1"/>
          <w:numId w:val="22"/>
        </w:numPr>
        <w:bidi/>
        <w:spacing w:before="240" w:line="360" w:lineRule="auto"/>
        <w:rPr>
          <w:sz w:val="24"/>
          <w:szCs w:val="24"/>
          <w:lang w:bidi="he-IL"/>
        </w:rPr>
      </w:pPr>
      <w:r w:rsidRPr="0097148D">
        <w:rPr>
          <w:sz w:val="24"/>
          <w:szCs w:val="24"/>
          <w:u w:val="single"/>
          <w:lang w:bidi="he-IL"/>
        </w:rPr>
        <w:t>Organization</w:t>
      </w:r>
      <w:r w:rsidRPr="0097148D">
        <w:rPr>
          <w:rFonts w:hint="cs"/>
          <w:sz w:val="24"/>
          <w:szCs w:val="24"/>
          <w:u w:val="single"/>
          <w:rtl/>
          <w:lang w:bidi="he-IL"/>
        </w:rPr>
        <w:t>:</w:t>
      </w:r>
      <w:r w:rsidRPr="0097148D">
        <w:rPr>
          <w:rFonts w:hint="cs"/>
          <w:sz w:val="24"/>
          <w:szCs w:val="24"/>
          <w:rtl/>
          <w:lang w:bidi="he-IL"/>
        </w:rPr>
        <w:t xml:space="preserve"> ארגון (אופציונלי)</w:t>
      </w:r>
    </w:p>
    <w:p w14:paraId="2CC0E58F" w14:textId="69325CEA" w:rsidR="0097148D" w:rsidRPr="0097148D" w:rsidRDefault="0097148D" w:rsidP="0097148D">
      <w:pPr>
        <w:pStyle w:val="ListParagraph"/>
        <w:numPr>
          <w:ilvl w:val="1"/>
          <w:numId w:val="22"/>
        </w:numPr>
        <w:bidi/>
        <w:spacing w:before="240" w:line="360" w:lineRule="auto"/>
        <w:rPr>
          <w:sz w:val="24"/>
          <w:szCs w:val="24"/>
          <w:lang w:bidi="he-IL"/>
        </w:rPr>
      </w:pPr>
      <w:proofErr w:type="spellStart"/>
      <w:r w:rsidRPr="0097148D">
        <w:rPr>
          <w:sz w:val="24"/>
          <w:szCs w:val="24"/>
          <w:u w:val="single"/>
          <w:lang w:bidi="he-IL"/>
        </w:rPr>
        <w:t>PasswordHash</w:t>
      </w:r>
      <w:proofErr w:type="spellEnd"/>
      <w:r w:rsidRPr="0097148D">
        <w:rPr>
          <w:rFonts w:hint="cs"/>
          <w:sz w:val="24"/>
          <w:szCs w:val="24"/>
          <w:u w:val="single"/>
          <w:rtl/>
          <w:lang w:bidi="he-IL"/>
        </w:rPr>
        <w:t>:</w:t>
      </w:r>
      <w:r w:rsidRPr="0097148D">
        <w:rPr>
          <w:rFonts w:hint="cs"/>
          <w:sz w:val="24"/>
          <w:szCs w:val="24"/>
          <w:rtl/>
          <w:lang w:bidi="he-IL"/>
        </w:rPr>
        <w:t xml:space="preserve"> סיסמה מוצפנת </w:t>
      </w:r>
      <w:r w:rsidRPr="0097148D">
        <w:rPr>
          <w:sz w:val="24"/>
          <w:szCs w:val="24"/>
          <w:lang w:bidi="he-IL"/>
        </w:rPr>
        <w:t>(SHA256)</w:t>
      </w:r>
    </w:p>
    <w:p w14:paraId="05D57155" w14:textId="64F89897" w:rsidR="0097148D" w:rsidRPr="0097148D" w:rsidRDefault="0097148D" w:rsidP="0097148D">
      <w:pPr>
        <w:pStyle w:val="ListParagraph"/>
        <w:numPr>
          <w:ilvl w:val="1"/>
          <w:numId w:val="22"/>
        </w:numPr>
        <w:bidi/>
        <w:spacing w:before="240" w:line="360" w:lineRule="auto"/>
        <w:rPr>
          <w:sz w:val="24"/>
          <w:szCs w:val="24"/>
          <w:lang w:bidi="he-IL"/>
        </w:rPr>
      </w:pPr>
      <w:proofErr w:type="spellStart"/>
      <w:r w:rsidRPr="0097148D">
        <w:rPr>
          <w:sz w:val="24"/>
          <w:szCs w:val="24"/>
          <w:u w:val="single"/>
          <w:lang w:bidi="he-IL"/>
        </w:rPr>
        <w:t>IsAdmin</w:t>
      </w:r>
      <w:proofErr w:type="spellEnd"/>
      <w:r w:rsidRPr="0097148D">
        <w:rPr>
          <w:rFonts w:hint="cs"/>
          <w:sz w:val="24"/>
          <w:szCs w:val="24"/>
          <w:u w:val="single"/>
          <w:rtl/>
          <w:lang w:bidi="he-IL"/>
        </w:rPr>
        <w:t>:</w:t>
      </w:r>
      <w:r w:rsidRPr="0097148D">
        <w:rPr>
          <w:rFonts w:hint="cs"/>
          <w:sz w:val="24"/>
          <w:szCs w:val="24"/>
          <w:rtl/>
          <w:lang w:bidi="he-IL"/>
        </w:rPr>
        <w:t xml:space="preserve"> דגל מנהל</w:t>
      </w:r>
    </w:p>
    <w:p w14:paraId="7725D370" w14:textId="72794640" w:rsidR="0097148D" w:rsidRPr="0097148D" w:rsidRDefault="0097148D" w:rsidP="0097148D">
      <w:pPr>
        <w:pStyle w:val="ListParagraph"/>
        <w:numPr>
          <w:ilvl w:val="1"/>
          <w:numId w:val="22"/>
        </w:numPr>
        <w:bidi/>
        <w:spacing w:before="240" w:line="360" w:lineRule="auto"/>
        <w:rPr>
          <w:sz w:val="24"/>
          <w:szCs w:val="24"/>
          <w:lang w:bidi="he-IL"/>
        </w:rPr>
      </w:pPr>
      <w:proofErr w:type="spellStart"/>
      <w:r w:rsidRPr="0097148D">
        <w:rPr>
          <w:sz w:val="24"/>
          <w:szCs w:val="24"/>
          <w:u w:val="single"/>
          <w:lang w:bidi="he-IL"/>
        </w:rPr>
        <w:t>CreatedAt</w:t>
      </w:r>
      <w:proofErr w:type="spellEnd"/>
      <w:r w:rsidRPr="0097148D">
        <w:rPr>
          <w:rFonts w:hint="cs"/>
          <w:sz w:val="24"/>
          <w:szCs w:val="24"/>
          <w:u w:val="single"/>
          <w:rtl/>
          <w:lang w:bidi="he-IL"/>
        </w:rPr>
        <w:t>:</w:t>
      </w:r>
      <w:r w:rsidRPr="0097148D">
        <w:rPr>
          <w:rFonts w:hint="cs"/>
          <w:sz w:val="24"/>
          <w:szCs w:val="24"/>
          <w:rtl/>
          <w:lang w:bidi="he-IL"/>
        </w:rPr>
        <w:t xml:space="preserve"> תאריך יצירה</w:t>
      </w:r>
    </w:p>
    <w:p w14:paraId="6D16ADC0" w14:textId="3114E97A" w:rsidR="0097148D" w:rsidRPr="0097148D" w:rsidRDefault="0097148D" w:rsidP="0097148D">
      <w:pPr>
        <w:pStyle w:val="ListParagraph"/>
        <w:numPr>
          <w:ilvl w:val="1"/>
          <w:numId w:val="22"/>
        </w:numPr>
        <w:bidi/>
        <w:spacing w:before="240" w:line="360" w:lineRule="auto"/>
        <w:rPr>
          <w:sz w:val="24"/>
          <w:szCs w:val="24"/>
          <w:lang w:bidi="he-IL"/>
        </w:rPr>
      </w:pPr>
      <w:proofErr w:type="spellStart"/>
      <w:r w:rsidRPr="0097148D">
        <w:rPr>
          <w:sz w:val="24"/>
          <w:szCs w:val="24"/>
          <w:u w:val="single"/>
          <w:lang w:bidi="he-IL"/>
        </w:rPr>
        <w:t>LastLoginAt</w:t>
      </w:r>
      <w:proofErr w:type="spellEnd"/>
      <w:r w:rsidRPr="0097148D">
        <w:rPr>
          <w:rFonts w:hint="cs"/>
          <w:sz w:val="24"/>
          <w:szCs w:val="24"/>
          <w:u w:val="single"/>
          <w:rtl/>
          <w:lang w:bidi="he-IL"/>
        </w:rPr>
        <w:t>:</w:t>
      </w:r>
      <w:r w:rsidRPr="0097148D">
        <w:rPr>
          <w:rFonts w:hint="cs"/>
          <w:sz w:val="24"/>
          <w:szCs w:val="24"/>
          <w:rtl/>
          <w:lang w:bidi="he-IL"/>
        </w:rPr>
        <w:t xml:space="preserve"> תאריך כניסה אחרון</w:t>
      </w:r>
    </w:p>
    <w:p w14:paraId="62C7999F" w14:textId="4127AC75" w:rsidR="0097148D" w:rsidRPr="0097148D" w:rsidRDefault="0097148D" w:rsidP="0097148D">
      <w:pPr>
        <w:pStyle w:val="ListParagraph"/>
        <w:numPr>
          <w:ilvl w:val="1"/>
          <w:numId w:val="22"/>
        </w:numPr>
        <w:bidi/>
        <w:spacing w:before="240" w:line="360" w:lineRule="auto"/>
        <w:rPr>
          <w:sz w:val="24"/>
          <w:szCs w:val="24"/>
          <w:rtl/>
          <w:lang w:bidi="he-IL"/>
        </w:rPr>
      </w:pPr>
      <w:proofErr w:type="spellStart"/>
      <w:r w:rsidRPr="0097148D">
        <w:rPr>
          <w:sz w:val="24"/>
          <w:szCs w:val="24"/>
          <w:u w:val="single"/>
          <w:lang w:bidi="he-IL"/>
        </w:rPr>
        <w:t>IsActive</w:t>
      </w:r>
      <w:proofErr w:type="spellEnd"/>
      <w:r w:rsidRPr="0097148D">
        <w:rPr>
          <w:rFonts w:hint="cs"/>
          <w:sz w:val="24"/>
          <w:szCs w:val="24"/>
          <w:u w:val="single"/>
          <w:rtl/>
          <w:lang w:bidi="he-IL"/>
        </w:rPr>
        <w:t>:</w:t>
      </w:r>
      <w:r w:rsidRPr="0097148D">
        <w:rPr>
          <w:rFonts w:hint="cs"/>
          <w:sz w:val="24"/>
          <w:szCs w:val="24"/>
          <w:rtl/>
          <w:lang w:bidi="he-IL"/>
        </w:rPr>
        <w:t xml:space="preserve"> סטטוס חשבון</w:t>
      </w:r>
    </w:p>
    <w:p w14:paraId="561EFB9E" w14:textId="77777777" w:rsidR="005B2AFC" w:rsidRDefault="00000000" w:rsidP="00E965F0">
      <w:pPr>
        <w:bidi/>
        <w:spacing w:before="240" w:line="360" w:lineRule="auto"/>
      </w:pPr>
      <w:r>
        <w:br w:type="page"/>
      </w:r>
    </w:p>
    <w:p w14:paraId="7DA7B4BC" w14:textId="1988AE96" w:rsidR="005B2AFC" w:rsidRPr="00E965F0" w:rsidRDefault="00E965F0" w:rsidP="00E965F0">
      <w:pPr>
        <w:pStyle w:val="Heading1"/>
        <w:bidi/>
        <w:spacing w:before="240" w:line="360" w:lineRule="auto"/>
        <w:rPr>
          <w:sz w:val="36"/>
          <w:szCs w:val="36"/>
          <w:lang w:bidi="he-IL"/>
        </w:rPr>
      </w:pPr>
      <w:bookmarkStart w:id="11" w:name="_Toc214986454"/>
      <w:r w:rsidRPr="00E965F0">
        <w:rPr>
          <w:rFonts w:hint="cs"/>
          <w:sz w:val="36"/>
          <w:szCs w:val="36"/>
          <w:rtl/>
          <w:lang w:bidi="he-IL"/>
        </w:rPr>
        <w:lastRenderedPageBreak/>
        <w:t>דרישות המערכת</w:t>
      </w:r>
      <w:bookmarkEnd w:id="11"/>
    </w:p>
    <w:p w14:paraId="25CD966C" w14:textId="77E6D707" w:rsidR="005B2AFC" w:rsidRPr="00E965F0" w:rsidRDefault="00E965F0" w:rsidP="00E965F0">
      <w:pPr>
        <w:pStyle w:val="Heading2"/>
        <w:bidi/>
        <w:spacing w:before="240" w:line="360" w:lineRule="auto"/>
        <w:rPr>
          <w:sz w:val="28"/>
          <w:szCs w:val="28"/>
          <w:lang w:bidi="he-IL"/>
        </w:rPr>
      </w:pPr>
      <w:bookmarkStart w:id="12" w:name="_Toc214986455"/>
      <w:r w:rsidRPr="00E965F0">
        <w:rPr>
          <w:rFonts w:hint="cs"/>
          <w:sz w:val="28"/>
          <w:szCs w:val="28"/>
          <w:rtl/>
          <w:lang w:bidi="he-IL"/>
        </w:rPr>
        <w:t>דרישות פונקציונליות</w:t>
      </w:r>
      <w:bookmarkEnd w:id="12"/>
    </w:p>
    <w:p w14:paraId="5B1065F4" w14:textId="329D5DB2" w:rsidR="005B2AFC" w:rsidRDefault="005F5E45" w:rsidP="00E965F0">
      <w:pPr>
        <w:bidi/>
        <w:spacing w:before="240" w:line="360" w:lineRule="auto"/>
        <w:rPr>
          <w:rFonts w:ascii="David" w:hAnsi="David"/>
          <w:sz w:val="24"/>
          <w:szCs w:val="24"/>
          <w:rtl/>
          <w:lang w:bidi="he-IL"/>
        </w:rPr>
      </w:pPr>
      <w:r w:rsidRPr="005F5E45">
        <w:rPr>
          <w:rFonts w:ascii="David" w:hAnsi="David" w:hint="cs"/>
          <w:sz w:val="24"/>
          <w:szCs w:val="24"/>
          <w:rtl/>
          <w:lang w:bidi="he-IL"/>
        </w:rPr>
        <w:t>הדרישות הפונקציונליות של המערכת כוללות</w:t>
      </w:r>
      <w:r>
        <w:rPr>
          <w:rFonts w:ascii="David" w:hAnsi="David" w:hint="cs"/>
          <w:sz w:val="24"/>
          <w:szCs w:val="24"/>
          <w:rtl/>
          <w:lang w:bidi="he-IL"/>
        </w:rPr>
        <w:t>:</w:t>
      </w:r>
    </w:p>
    <w:p w14:paraId="218EBC75" w14:textId="124B94D4" w:rsidR="005F5E45" w:rsidRDefault="005F5E45" w:rsidP="005F5E45">
      <w:pPr>
        <w:pStyle w:val="ListParagraph"/>
        <w:numPr>
          <w:ilvl w:val="0"/>
          <w:numId w:val="20"/>
        </w:numPr>
        <w:bidi/>
        <w:spacing w:before="240" w:line="360" w:lineRule="auto"/>
        <w:rPr>
          <w:sz w:val="24"/>
          <w:szCs w:val="24"/>
          <w:lang w:bidi="he-IL"/>
        </w:rPr>
      </w:pPr>
      <w:r>
        <w:rPr>
          <w:rFonts w:hint="cs"/>
          <w:sz w:val="24"/>
          <w:szCs w:val="24"/>
          <w:rtl/>
          <w:lang w:bidi="he-IL"/>
        </w:rPr>
        <w:t>ניהול משתמשים:</w:t>
      </w:r>
    </w:p>
    <w:p w14:paraId="2B0B6FEE" w14:textId="544CAAEB"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רישום משתמש חדש עם אימות שדות</w:t>
      </w:r>
    </w:p>
    <w:p w14:paraId="3E150CAB" w14:textId="3CB6AEE5"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התחברות משתמש קיים</w:t>
      </w:r>
    </w:p>
    <w:p w14:paraId="55499AAB" w14:textId="061DE8E9"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עדכון פרופיל אישי</w:t>
      </w:r>
    </w:p>
    <w:p w14:paraId="0541D433" w14:textId="1DC14F89"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מחיקת חשבון</w:t>
      </w:r>
    </w:p>
    <w:p w14:paraId="6D910FB0" w14:textId="63CC7663"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התנתקות מהמערכת</w:t>
      </w:r>
    </w:p>
    <w:p w14:paraId="6C25239D" w14:textId="464BAA62" w:rsidR="005F5E45" w:rsidRDefault="005F5E45" w:rsidP="005F5E45">
      <w:pPr>
        <w:pStyle w:val="ListParagraph"/>
        <w:numPr>
          <w:ilvl w:val="0"/>
          <w:numId w:val="20"/>
        </w:numPr>
        <w:bidi/>
        <w:spacing w:before="240" w:line="360" w:lineRule="auto"/>
        <w:rPr>
          <w:sz w:val="24"/>
          <w:szCs w:val="24"/>
          <w:lang w:bidi="he-IL"/>
        </w:rPr>
      </w:pPr>
      <w:r>
        <w:rPr>
          <w:rFonts w:hint="cs"/>
          <w:sz w:val="24"/>
          <w:szCs w:val="24"/>
          <w:rtl/>
          <w:lang w:bidi="he-IL"/>
        </w:rPr>
        <w:t xml:space="preserve">תקשורת עם </w:t>
      </w:r>
      <w:r>
        <w:rPr>
          <w:sz w:val="24"/>
          <w:szCs w:val="24"/>
          <w:lang w:bidi="he-IL"/>
        </w:rPr>
        <w:t>AI</w:t>
      </w:r>
      <w:r>
        <w:rPr>
          <w:rFonts w:hint="cs"/>
          <w:sz w:val="24"/>
          <w:szCs w:val="24"/>
          <w:rtl/>
          <w:lang w:bidi="he-IL"/>
        </w:rPr>
        <w:t>:</w:t>
      </w:r>
    </w:p>
    <w:p w14:paraId="70FFA175" w14:textId="75385EBF"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 xml:space="preserve">שליחת הודעת טקסט ל- </w:t>
      </w:r>
      <w:r>
        <w:rPr>
          <w:sz w:val="24"/>
          <w:szCs w:val="24"/>
          <w:lang w:bidi="he-IL"/>
        </w:rPr>
        <w:t>AI</w:t>
      </w:r>
      <w:r>
        <w:rPr>
          <w:rFonts w:hint="cs"/>
          <w:sz w:val="24"/>
          <w:szCs w:val="24"/>
          <w:rtl/>
          <w:lang w:bidi="he-IL"/>
        </w:rPr>
        <w:t xml:space="preserve"> וקבלת תגובה</w:t>
      </w:r>
    </w:p>
    <w:p w14:paraId="6D257ED0" w14:textId="17D525EE"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הקלטת הודעת דיבור והמרתה לטקסט</w:t>
      </w:r>
    </w:p>
    <w:p w14:paraId="571C0048" w14:textId="38D7A516"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 xml:space="preserve">המרת תגובת ה- </w:t>
      </w:r>
      <w:r>
        <w:rPr>
          <w:sz w:val="24"/>
          <w:szCs w:val="24"/>
          <w:lang w:bidi="he-IL"/>
        </w:rPr>
        <w:t>AI</w:t>
      </w:r>
      <w:r>
        <w:rPr>
          <w:rFonts w:hint="cs"/>
          <w:sz w:val="24"/>
          <w:szCs w:val="24"/>
          <w:rtl/>
          <w:lang w:bidi="he-IL"/>
        </w:rPr>
        <w:t xml:space="preserve"> לדיבור</w:t>
      </w:r>
    </w:p>
    <w:p w14:paraId="44D25043" w14:textId="2B8215DB"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תצוגת היסטוריית שיחה</w:t>
      </w:r>
    </w:p>
    <w:p w14:paraId="1EEF7FC8" w14:textId="37FBF1C2" w:rsidR="005F5E45" w:rsidRDefault="005F5E45" w:rsidP="005F5E45">
      <w:pPr>
        <w:pStyle w:val="ListParagraph"/>
        <w:numPr>
          <w:ilvl w:val="0"/>
          <w:numId w:val="20"/>
        </w:numPr>
        <w:bidi/>
        <w:spacing w:before="240" w:line="360" w:lineRule="auto"/>
        <w:rPr>
          <w:sz w:val="24"/>
          <w:szCs w:val="24"/>
          <w:lang w:bidi="he-IL"/>
        </w:rPr>
      </w:pPr>
      <w:r>
        <w:rPr>
          <w:rFonts w:hint="cs"/>
          <w:sz w:val="24"/>
          <w:szCs w:val="24"/>
          <w:rtl/>
          <w:lang w:bidi="he-IL"/>
        </w:rPr>
        <w:t>מצב שיחה מתקדם</w:t>
      </w:r>
    </w:p>
    <w:p w14:paraId="77E2210B" w14:textId="754559AB"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 xml:space="preserve">זיהוי אוטומטי של דיבור משתמש </w:t>
      </w:r>
    </w:p>
    <w:p w14:paraId="5CF8B1B7" w14:textId="37CE5F99"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זיהוי שתיקה ועצירה אוטומטית של הקלטה</w:t>
      </w:r>
    </w:p>
    <w:p w14:paraId="514B4B84" w14:textId="1AE5F2D8"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השמעת תגובה אוטומטית</w:t>
      </w:r>
    </w:p>
    <w:p w14:paraId="1D64CC68" w14:textId="4A157C21"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חזרה אוטומטית למצב האזנה</w:t>
      </w:r>
    </w:p>
    <w:p w14:paraId="1DCB6D3C" w14:textId="6B5FDA15"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תמיכה בהקלדה ידנית בזמן מצב שיחה</w:t>
      </w:r>
    </w:p>
    <w:p w14:paraId="0ADC793D" w14:textId="2B12A96E" w:rsidR="005F5E45" w:rsidRDefault="005F5E45" w:rsidP="005F5E45">
      <w:pPr>
        <w:pStyle w:val="ListParagraph"/>
        <w:numPr>
          <w:ilvl w:val="0"/>
          <w:numId w:val="20"/>
        </w:numPr>
        <w:bidi/>
        <w:spacing w:before="240" w:line="360" w:lineRule="auto"/>
        <w:rPr>
          <w:sz w:val="24"/>
          <w:szCs w:val="24"/>
          <w:lang w:bidi="he-IL"/>
        </w:rPr>
      </w:pPr>
      <w:r>
        <w:rPr>
          <w:rFonts w:hint="cs"/>
          <w:sz w:val="24"/>
          <w:szCs w:val="24"/>
          <w:rtl/>
          <w:lang w:bidi="he-IL"/>
        </w:rPr>
        <w:t>ניהול מערכת (למנהלים):</w:t>
      </w:r>
    </w:p>
    <w:p w14:paraId="7E6A2150" w14:textId="26BDABF5"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צפייה ברשימת כל המשתמשים</w:t>
      </w:r>
    </w:p>
    <w:p w14:paraId="5D1AD5C3" w14:textId="562D43EA"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סינון וחיפוש משתמשים</w:t>
      </w:r>
    </w:p>
    <w:p w14:paraId="299130A9" w14:textId="6EBAAFEF"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קידום/ הורדה של משתמש לתפקיד מנהל</w:t>
      </w:r>
    </w:p>
    <w:p w14:paraId="104B4A12" w14:textId="5453B921"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הפעלה/ השבתה של חשבונות</w:t>
      </w:r>
    </w:p>
    <w:p w14:paraId="200862D9" w14:textId="5948B991" w:rsid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מחיקת משתמשים</w:t>
      </w:r>
    </w:p>
    <w:p w14:paraId="6E0E13D1" w14:textId="3F483624" w:rsidR="005F5E45" w:rsidRPr="005F5E45" w:rsidRDefault="005F5E45" w:rsidP="005F5E45">
      <w:pPr>
        <w:pStyle w:val="ListParagraph"/>
        <w:numPr>
          <w:ilvl w:val="1"/>
          <w:numId w:val="20"/>
        </w:numPr>
        <w:bidi/>
        <w:spacing w:before="240" w:line="360" w:lineRule="auto"/>
        <w:rPr>
          <w:sz w:val="24"/>
          <w:szCs w:val="24"/>
          <w:lang w:bidi="he-IL"/>
        </w:rPr>
      </w:pPr>
      <w:r>
        <w:rPr>
          <w:rFonts w:hint="cs"/>
          <w:sz w:val="24"/>
          <w:szCs w:val="24"/>
          <w:rtl/>
          <w:lang w:bidi="he-IL"/>
        </w:rPr>
        <w:t>צפייה בסטטיסטיקות מערכת</w:t>
      </w:r>
    </w:p>
    <w:p w14:paraId="1F242EBD" w14:textId="29CFD95E" w:rsidR="005B2AFC" w:rsidRPr="00E965F0" w:rsidRDefault="00E965F0" w:rsidP="00E965F0">
      <w:pPr>
        <w:pStyle w:val="Heading2"/>
        <w:bidi/>
        <w:spacing w:before="240" w:line="360" w:lineRule="auto"/>
        <w:rPr>
          <w:sz w:val="28"/>
          <w:szCs w:val="28"/>
          <w:lang w:bidi="he-IL"/>
        </w:rPr>
      </w:pPr>
      <w:bookmarkStart w:id="13" w:name="_Toc214986456"/>
      <w:r w:rsidRPr="00E965F0">
        <w:rPr>
          <w:rFonts w:hint="cs"/>
          <w:sz w:val="28"/>
          <w:szCs w:val="28"/>
          <w:rtl/>
          <w:lang w:bidi="he-IL"/>
        </w:rPr>
        <w:lastRenderedPageBreak/>
        <w:t>דרישות לא פונקציונליות</w:t>
      </w:r>
      <w:bookmarkEnd w:id="13"/>
    </w:p>
    <w:p w14:paraId="4A21CE1E" w14:textId="79BD9182" w:rsidR="005B2AFC" w:rsidRPr="005F5E45" w:rsidRDefault="005F5E45" w:rsidP="00E965F0">
      <w:pPr>
        <w:bidi/>
        <w:spacing w:before="240" w:line="360" w:lineRule="auto"/>
        <w:rPr>
          <w:rFonts w:ascii="David" w:hAnsi="David"/>
          <w:sz w:val="24"/>
          <w:szCs w:val="24"/>
          <w:rtl/>
          <w:lang w:bidi="he-IL"/>
        </w:rPr>
      </w:pPr>
      <w:r w:rsidRPr="005F5E45">
        <w:rPr>
          <w:rFonts w:ascii="David" w:hAnsi="David" w:hint="cs"/>
          <w:sz w:val="24"/>
          <w:szCs w:val="24"/>
          <w:rtl/>
          <w:lang w:bidi="he-IL"/>
        </w:rPr>
        <w:t>ביצועים:</w:t>
      </w:r>
    </w:p>
    <w:p w14:paraId="7DDC9A7D" w14:textId="490822D0" w:rsidR="005F5E45" w:rsidRDefault="005F5E45" w:rsidP="005F5E45">
      <w:pPr>
        <w:pStyle w:val="ListParagraph"/>
        <w:numPr>
          <w:ilvl w:val="0"/>
          <w:numId w:val="18"/>
        </w:numPr>
        <w:bidi/>
        <w:spacing w:before="240" w:line="360" w:lineRule="auto"/>
        <w:rPr>
          <w:sz w:val="24"/>
          <w:szCs w:val="24"/>
          <w:lang w:bidi="he-IL"/>
        </w:rPr>
      </w:pPr>
      <w:r w:rsidRPr="005F5E45">
        <w:rPr>
          <w:rFonts w:hint="cs"/>
          <w:sz w:val="24"/>
          <w:szCs w:val="24"/>
          <w:rtl/>
          <w:lang w:bidi="he-IL"/>
        </w:rPr>
        <w:t xml:space="preserve">זמן </w:t>
      </w:r>
      <w:r>
        <w:rPr>
          <w:rFonts w:hint="cs"/>
          <w:sz w:val="24"/>
          <w:szCs w:val="24"/>
          <w:rtl/>
          <w:lang w:bidi="he-IL"/>
        </w:rPr>
        <w:t>תגובה מקסימלי: 3 שניות להודעה רגילה</w:t>
      </w:r>
    </w:p>
    <w:p w14:paraId="3B854ADF" w14:textId="154FB7C3"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 xml:space="preserve">זמן המרת </w:t>
      </w:r>
      <w:r>
        <w:rPr>
          <w:sz w:val="24"/>
          <w:szCs w:val="24"/>
          <w:lang w:bidi="he-IL"/>
        </w:rPr>
        <w:t>STT</w:t>
      </w:r>
      <w:r>
        <w:rPr>
          <w:rFonts w:hint="cs"/>
          <w:sz w:val="24"/>
          <w:szCs w:val="24"/>
          <w:rtl/>
          <w:lang w:bidi="he-IL"/>
        </w:rPr>
        <w:t>: עד 2 שניות</w:t>
      </w:r>
    </w:p>
    <w:p w14:paraId="51BF9814" w14:textId="252A5835"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 xml:space="preserve">זמן הפקת </w:t>
      </w:r>
      <w:r>
        <w:rPr>
          <w:sz w:val="24"/>
          <w:szCs w:val="24"/>
          <w:lang w:bidi="he-IL"/>
        </w:rPr>
        <w:t>TTS</w:t>
      </w:r>
      <w:r>
        <w:rPr>
          <w:rFonts w:hint="cs"/>
          <w:sz w:val="24"/>
          <w:szCs w:val="24"/>
          <w:rtl/>
          <w:lang w:bidi="he-IL"/>
        </w:rPr>
        <w:t>: עד 2 שניות</w:t>
      </w:r>
    </w:p>
    <w:p w14:paraId="1EACDBC7" w14:textId="4D30A5E8"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תמיכה בלפחות 10 משתמשים במקביל</w:t>
      </w:r>
    </w:p>
    <w:p w14:paraId="2DC5DF12" w14:textId="657BE560" w:rsidR="005F5E45" w:rsidRDefault="005F5E45" w:rsidP="005F5E45">
      <w:pPr>
        <w:bidi/>
        <w:spacing w:before="240" w:line="360" w:lineRule="auto"/>
        <w:rPr>
          <w:sz w:val="24"/>
          <w:szCs w:val="24"/>
          <w:rtl/>
          <w:lang w:bidi="he-IL"/>
        </w:rPr>
      </w:pPr>
      <w:r>
        <w:rPr>
          <w:rFonts w:hint="cs"/>
          <w:sz w:val="24"/>
          <w:szCs w:val="24"/>
          <w:rtl/>
          <w:lang w:bidi="he-IL"/>
        </w:rPr>
        <w:t>אבטחה:</w:t>
      </w:r>
    </w:p>
    <w:p w14:paraId="0060F640" w14:textId="7F3C4708"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 xml:space="preserve">הצפנת סיסמאות עם </w:t>
      </w:r>
      <w:r>
        <w:rPr>
          <w:sz w:val="24"/>
          <w:szCs w:val="24"/>
          <w:lang w:bidi="he-IL"/>
        </w:rPr>
        <w:t>SHA256</w:t>
      </w:r>
    </w:p>
    <w:p w14:paraId="67E3E870" w14:textId="1B6244E4"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אימות משתמש לכל בקשה</w:t>
      </w:r>
    </w:p>
    <w:p w14:paraId="3B9EE748" w14:textId="5BF7E3C6"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 xml:space="preserve">הגנה מפני </w:t>
      </w:r>
      <w:r>
        <w:rPr>
          <w:sz w:val="24"/>
          <w:szCs w:val="24"/>
          <w:lang w:bidi="he-IL"/>
        </w:rPr>
        <w:t>SQL Injection</w:t>
      </w:r>
    </w:p>
    <w:p w14:paraId="602DF0BE" w14:textId="19089414"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תקשורת מוצפנת (</w:t>
      </w:r>
      <w:r>
        <w:rPr>
          <w:sz w:val="24"/>
          <w:szCs w:val="24"/>
          <w:lang w:bidi="he-IL"/>
        </w:rPr>
        <w:t>HTTPS</w:t>
      </w:r>
      <w:r>
        <w:rPr>
          <w:rFonts w:hint="cs"/>
          <w:sz w:val="24"/>
          <w:szCs w:val="24"/>
          <w:rtl/>
          <w:lang w:bidi="he-IL"/>
        </w:rPr>
        <w:t xml:space="preserve"> מומלץ)</w:t>
      </w:r>
    </w:p>
    <w:p w14:paraId="2C8B713B" w14:textId="5CF81685" w:rsidR="005F5E45" w:rsidRDefault="005F5E45" w:rsidP="005F5E45">
      <w:pPr>
        <w:pStyle w:val="ListParagraph"/>
        <w:numPr>
          <w:ilvl w:val="0"/>
          <w:numId w:val="18"/>
        </w:numPr>
        <w:bidi/>
        <w:spacing w:before="240" w:line="360" w:lineRule="auto"/>
        <w:rPr>
          <w:sz w:val="24"/>
          <w:szCs w:val="24"/>
          <w:lang w:bidi="he-IL"/>
        </w:rPr>
      </w:pPr>
      <w:r>
        <w:rPr>
          <w:rFonts w:hint="cs"/>
          <w:sz w:val="24"/>
          <w:szCs w:val="24"/>
          <w:rtl/>
          <w:lang w:bidi="he-IL"/>
        </w:rPr>
        <w:t>הפרדה בין הרשאות מנהל למשתמש רגיל</w:t>
      </w:r>
    </w:p>
    <w:p w14:paraId="670B832C" w14:textId="33E817E5" w:rsidR="005F5E45" w:rsidRDefault="005F5E45" w:rsidP="005F5E45">
      <w:pPr>
        <w:bidi/>
        <w:spacing w:before="240" w:line="360" w:lineRule="auto"/>
        <w:rPr>
          <w:sz w:val="24"/>
          <w:szCs w:val="24"/>
          <w:rtl/>
          <w:lang w:bidi="he-IL"/>
        </w:rPr>
      </w:pPr>
      <w:r>
        <w:rPr>
          <w:rFonts w:hint="cs"/>
          <w:sz w:val="24"/>
          <w:szCs w:val="24"/>
          <w:rtl/>
          <w:lang w:bidi="he-IL"/>
        </w:rPr>
        <w:t xml:space="preserve">שמישות </w:t>
      </w:r>
      <w:r>
        <w:rPr>
          <w:sz w:val="24"/>
          <w:szCs w:val="24"/>
          <w:lang w:bidi="he-IL"/>
        </w:rPr>
        <w:t>(Usability)</w:t>
      </w:r>
      <w:r>
        <w:rPr>
          <w:rFonts w:hint="cs"/>
          <w:sz w:val="24"/>
          <w:szCs w:val="24"/>
          <w:rtl/>
          <w:lang w:bidi="he-IL"/>
        </w:rPr>
        <w:t>:</w:t>
      </w:r>
    </w:p>
    <w:p w14:paraId="3C8E8C2F" w14:textId="01B6D0A3" w:rsidR="005F5E45" w:rsidRDefault="00772ECF" w:rsidP="005F5E45">
      <w:pPr>
        <w:pStyle w:val="ListParagraph"/>
        <w:numPr>
          <w:ilvl w:val="0"/>
          <w:numId w:val="18"/>
        </w:numPr>
        <w:bidi/>
        <w:spacing w:before="240" w:line="360" w:lineRule="auto"/>
        <w:rPr>
          <w:sz w:val="24"/>
          <w:szCs w:val="24"/>
          <w:lang w:bidi="he-IL"/>
        </w:rPr>
      </w:pPr>
      <w:r>
        <w:rPr>
          <w:rFonts w:hint="cs"/>
          <w:sz w:val="24"/>
          <w:szCs w:val="24"/>
          <w:rtl/>
          <w:lang w:bidi="he-IL"/>
        </w:rPr>
        <w:t>ממשק משתמש אינטואיטיבי ונגיש</w:t>
      </w:r>
    </w:p>
    <w:p w14:paraId="51CE7EC9" w14:textId="33F8D097" w:rsidR="005F5E45" w:rsidRDefault="00772ECF" w:rsidP="005F5E45">
      <w:pPr>
        <w:pStyle w:val="ListParagraph"/>
        <w:numPr>
          <w:ilvl w:val="0"/>
          <w:numId w:val="18"/>
        </w:numPr>
        <w:bidi/>
        <w:spacing w:before="240" w:line="360" w:lineRule="auto"/>
        <w:rPr>
          <w:sz w:val="24"/>
          <w:szCs w:val="24"/>
          <w:lang w:bidi="he-IL"/>
        </w:rPr>
      </w:pPr>
      <w:r>
        <w:rPr>
          <w:rFonts w:hint="cs"/>
          <w:sz w:val="24"/>
          <w:szCs w:val="24"/>
          <w:rtl/>
          <w:lang w:bidi="he-IL"/>
        </w:rPr>
        <w:t>תמיכה בעברית ובאנגלית</w:t>
      </w:r>
    </w:p>
    <w:p w14:paraId="7AC87A01" w14:textId="142258C3" w:rsidR="005F5E45" w:rsidRDefault="00772ECF" w:rsidP="005F5E45">
      <w:pPr>
        <w:pStyle w:val="ListParagraph"/>
        <w:numPr>
          <w:ilvl w:val="0"/>
          <w:numId w:val="18"/>
        </w:numPr>
        <w:bidi/>
        <w:spacing w:before="240" w:line="360" w:lineRule="auto"/>
        <w:rPr>
          <w:sz w:val="24"/>
          <w:szCs w:val="24"/>
          <w:lang w:bidi="he-IL"/>
        </w:rPr>
      </w:pPr>
      <w:r>
        <w:rPr>
          <w:rFonts w:hint="cs"/>
          <w:sz w:val="24"/>
          <w:szCs w:val="24"/>
          <w:rtl/>
          <w:lang w:bidi="he-IL"/>
        </w:rPr>
        <w:t>עיצוב רספונסיבי למכשירים שונים</w:t>
      </w:r>
    </w:p>
    <w:p w14:paraId="4EECC4DE" w14:textId="584496B0" w:rsidR="005F5E45" w:rsidRDefault="00772ECF" w:rsidP="005F5E45">
      <w:pPr>
        <w:pStyle w:val="ListParagraph"/>
        <w:numPr>
          <w:ilvl w:val="0"/>
          <w:numId w:val="18"/>
        </w:numPr>
        <w:bidi/>
        <w:spacing w:before="240" w:line="360" w:lineRule="auto"/>
        <w:rPr>
          <w:sz w:val="24"/>
          <w:szCs w:val="24"/>
          <w:lang w:bidi="he-IL"/>
        </w:rPr>
      </w:pPr>
      <w:r>
        <w:rPr>
          <w:rFonts w:hint="cs"/>
          <w:sz w:val="24"/>
          <w:szCs w:val="24"/>
          <w:rtl/>
          <w:lang w:bidi="he-IL"/>
        </w:rPr>
        <w:t>הודעות שגיאה ברורות</w:t>
      </w:r>
    </w:p>
    <w:p w14:paraId="28FBE1F4" w14:textId="20FFD6B3"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משוב ויזואלי למשתמש</w:t>
      </w:r>
    </w:p>
    <w:p w14:paraId="20C61B58" w14:textId="6A41D129" w:rsidR="00772ECF" w:rsidRDefault="00772ECF" w:rsidP="00772ECF">
      <w:pPr>
        <w:bidi/>
        <w:spacing w:before="240" w:line="360" w:lineRule="auto"/>
        <w:rPr>
          <w:sz w:val="24"/>
          <w:szCs w:val="24"/>
          <w:rtl/>
          <w:lang w:bidi="he-IL"/>
        </w:rPr>
      </w:pPr>
      <w:r>
        <w:rPr>
          <w:rFonts w:hint="cs"/>
          <w:sz w:val="24"/>
          <w:szCs w:val="24"/>
          <w:rtl/>
          <w:lang w:bidi="he-IL"/>
        </w:rPr>
        <w:t>תחזוקה:</w:t>
      </w:r>
    </w:p>
    <w:p w14:paraId="6B13BECE" w14:textId="77777777"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ארכיטקטורה מודולרית להחלפת רכיבים</w:t>
      </w:r>
    </w:p>
    <w:p w14:paraId="6F8BDBBF" w14:textId="77777777"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קוד מתועד ונקי</w:t>
      </w:r>
    </w:p>
    <w:p w14:paraId="637A126A" w14:textId="77777777"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לוגים מפורטים לניפוי באגים</w:t>
      </w:r>
    </w:p>
    <w:p w14:paraId="0DED3D5A" w14:textId="26AAAF73" w:rsidR="005B2AFC" w:rsidRP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 xml:space="preserve">אפשרות להחלפת ספק </w:t>
      </w:r>
      <w:r>
        <w:rPr>
          <w:sz w:val="24"/>
          <w:szCs w:val="24"/>
          <w:lang w:bidi="he-IL"/>
        </w:rPr>
        <w:t>AI</w:t>
      </w:r>
      <w:r>
        <w:rPr>
          <w:rFonts w:hint="cs"/>
          <w:sz w:val="24"/>
          <w:szCs w:val="24"/>
          <w:rtl/>
          <w:lang w:bidi="he-IL"/>
        </w:rPr>
        <w:t xml:space="preserve"> בקלות</w:t>
      </w:r>
      <w:r>
        <w:br w:type="page"/>
      </w:r>
    </w:p>
    <w:p w14:paraId="39555F18" w14:textId="1C8E86E4" w:rsidR="00772ECF" w:rsidRDefault="00772ECF" w:rsidP="00772ECF">
      <w:pPr>
        <w:bidi/>
        <w:spacing w:before="240" w:line="360" w:lineRule="auto"/>
        <w:rPr>
          <w:sz w:val="24"/>
          <w:szCs w:val="24"/>
          <w:rtl/>
          <w:lang w:bidi="he-IL"/>
        </w:rPr>
      </w:pPr>
      <w:r>
        <w:rPr>
          <w:rFonts w:hint="cs"/>
          <w:sz w:val="24"/>
          <w:szCs w:val="24"/>
          <w:rtl/>
          <w:lang w:bidi="he-IL"/>
        </w:rPr>
        <w:lastRenderedPageBreak/>
        <w:t>זמינות:</w:t>
      </w:r>
    </w:p>
    <w:p w14:paraId="0FF691DB" w14:textId="0F5B7495"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זמינות של 99% בשעות פעילות</w:t>
      </w:r>
    </w:p>
    <w:p w14:paraId="49E3BBC7" w14:textId="01A8270B" w:rsid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גיבויים אוטומטיים למסד הנתונים</w:t>
      </w:r>
    </w:p>
    <w:p w14:paraId="187FE89C" w14:textId="088C0CCE" w:rsidR="00772ECF" w:rsidRPr="00772ECF" w:rsidRDefault="00772ECF" w:rsidP="00772ECF">
      <w:pPr>
        <w:pStyle w:val="ListParagraph"/>
        <w:numPr>
          <w:ilvl w:val="0"/>
          <w:numId w:val="18"/>
        </w:numPr>
        <w:bidi/>
        <w:spacing w:before="240" w:line="360" w:lineRule="auto"/>
        <w:rPr>
          <w:sz w:val="24"/>
          <w:szCs w:val="24"/>
          <w:lang w:bidi="he-IL"/>
        </w:rPr>
      </w:pPr>
      <w:r>
        <w:rPr>
          <w:rFonts w:hint="cs"/>
          <w:sz w:val="24"/>
          <w:szCs w:val="24"/>
          <w:rtl/>
          <w:lang w:bidi="he-IL"/>
        </w:rPr>
        <w:t>טיפול בשגיאות והתאוששות אוטומטית</w:t>
      </w:r>
    </w:p>
    <w:p w14:paraId="6157611D" w14:textId="169487B6" w:rsidR="005B2AFC" w:rsidRPr="00E965F0" w:rsidRDefault="00E965F0" w:rsidP="00E965F0">
      <w:pPr>
        <w:pStyle w:val="Heading1"/>
        <w:bidi/>
        <w:spacing w:before="240" w:line="360" w:lineRule="auto"/>
        <w:rPr>
          <w:sz w:val="36"/>
          <w:szCs w:val="36"/>
          <w:lang w:bidi="he-IL"/>
        </w:rPr>
      </w:pPr>
      <w:bookmarkStart w:id="14" w:name="_Toc214986457"/>
      <w:r w:rsidRPr="00E965F0">
        <w:rPr>
          <w:rFonts w:hint="cs"/>
          <w:sz w:val="36"/>
          <w:szCs w:val="36"/>
          <w:rtl/>
          <w:lang w:bidi="he-IL"/>
        </w:rPr>
        <w:t>ארכיטקטורה ותכנון</w:t>
      </w:r>
      <w:bookmarkEnd w:id="14"/>
    </w:p>
    <w:p w14:paraId="703570F2" w14:textId="5DFD9F50" w:rsidR="005B2AFC" w:rsidRPr="00E965F0" w:rsidRDefault="00E965F0" w:rsidP="00E965F0">
      <w:pPr>
        <w:pStyle w:val="Heading2"/>
        <w:bidi/>
        <w:spacing w:before="240" w:line="360" w:lineRule="auto"/>
        <w:rPr>
          <w:sz w:val="28"/>
          <w:szCs w:val="28"/>
          <w:lang w:bidi="he-IL"/>
        </w:rPr>
      </w:pPr>
      <w:bookmarkStart w:id="15" w:name="_Toc214986458"/>
      <w:r w:rsidRPr="00E965F0">
        <w:rPr>
          <w:rFonts w:hint="cs"/>
          <w:sz w:val="28"/>
          <w:szCs w:val="28"/>
          <w:rtl/>
          <w:lang w:bidi="he-IL"/>
        </w:rPr>
        <w:t>ארכיטקטורת המערכת</w:t>
      </w:r>
      <w:bookmarkEnd w:id="15"/>
    </w:p>
    <w:p w14:paraId="4D3AE4D5" w14:textId="341884BE" w:rsidR="005B2AFC" w:rsidRPr="00772ECF" w:rsidRDefault="00772ECF" w:rsidP="00E965F0">
      <w:pPr>
        <w:bidi/>
        <w:spacing w:before="240" w:line="360" w:lineRule="auto"/>
        <w:rPr>
          <w:rFonts w:ascii="Courier New" w:hAnsi="Courier New"/>
          <w:sz w:val="24"/>
          <w:szCs w:val="24"/>
          <w:rtl/>
          <w:lang w:bidi="he-IL"/>
        </w:rPr>
      </w:pPr>
      <w:r w:rsidRPr="00772ECF">
        <w:rPr>
          <w:rFonts w:ascii="David" w:hAnsi="David" w:hint="cs"/>
          <w:sz w:val="24"/>
          <w:szCs w:val="24"/>
          <w:rtl/>
          <w:lang w:bidi="he-IL"/>
        </w:rPr>
        <w:t>המערכת מבוססת</w:t>
      </w:r>
      <w:r w:rsidRPr="00772ECF">
        <w:rPr>
          <w:rFonts w:ascii="Courier New" w:hAnsi="Courier New" w:hint="cs"/>
          <w:sz w:val="24"/>
          <w:szCs w:val="24"/>
          <w:rtl/>
        </w:rPr>
        <w:t xml:space="preserve"> </w:t>
      </w:r>
      <w:r w:rsidRPr="00772ECF">
        <w:rPr>
          <w:rFonts w:ascii="Courier New" w:hAnsi="Courier New" w:hint="cs"/>
          <w:sz w:val="24"/>
          <w:szCs w:val="24"/>
          <w:rtl/>
          <w:lang w:bidi="he-IL"/>
        </w:rPr>
        <w:t xml:space="preserve">על ארכיטקטורת </w:t>
      </w:r>
      <w:r w:rsidRPr="00772ECF">
        <w:rPr>
          <w:sz w:val="24"/>
          <w:szCs w:val="24"/>
          <w:lang w:bidi="he-IL"/>
        </w:rPr>
        <w:t>Client- Server</w:t>
      </w:r>
      <w:r w:rsidRPr="00772ECF">
        <w:rPr>
          <w:rFonts w:asciiTheme="minorBidi" w:hAnsiTheme="minorBidi"/>
          <w:sz w:val="24"/>
          <w:szCs w:val="24"/>
          <w:rtl/>
          <w:lang w:bidi="he-IL"/>
        </w:rPr>
        <w:t xml:space="preserve"> </w:t>
      </w:r>
      <w:r w:rsidRPr="00772ECF">
        <w:rPr>
          <w:rFonts w:ascii="Courier New" w:hAnsi="Courier New" w:hint="cs"/>
          <w:sz w:val="24"/>
          <w:szCs w:val="24"/>
          <w:rtl/>
          <w:lang w:bidi="he-IL"/>
        </w:rPr>
        <w:t>עם הפרדה ברורה בין הרכיבים:</w:t>
      </w:r>
    </w:p>
    <w:p w14:paraId="67698F07" w14:textId="7398F049" w:rsidR="005B2AFC" w:rsidRPr="001A478F" w:rsidRDefault="001A478F" w:rsidP="002C45CC">
      <w:pPr>
        <w:bidi/>
        <w:spacing w:before="240" w:after="0"/>
        <w:rPr>
          <w:rFonts w:ascii="Courier New" w:hAnsi="Courier New"/>
          <w:sz w:val="24"/>
          <w:szCs w:val="24"/>
          <w:rtl/>
          <w:lang w:bidi="he-IL"/>
        </w:rPr>
      </w:pPr>
      <w:r w:rsidRPr="001A478F">
        <w:rPr>
          <w:rFonts w:ascii="Courier New" w:hAnsi="Courier New" w:hint="cs"/>
          <w:sz w:val="24"/>
          <w:szCs w:val="24"/>
          <w:rtl/>
          <w:lang w:bidi="he-IL"/>
        </w:rPr>
        <w:t>[דפדפן/ לקוח]</w:t>
      </w:r>
    </w:p>
    <w:p w14:paraId="39FF017E" w14:textId="5590E683" w:rsidR="001A478F" w:rsidRPr="001A478F" w:rsidRDefault="001A478F" w:rsidP="002C45CC">
      <w:pPr>
        <w:bidi/>
        <w:spacing w:before="240" w:after="0"/>
        <w:rPr>
          <w:sz w:val="24"/>
          <w:szCs w:val="24"/>
          <w:rtl/>
          <w:lang w:bidi="he-IL"/>
        </w:rPr>
      </w:pPr>
      <w:r w:rsidRPr="001A478F">
        <w:rPr>
          <w:sz w:val="24"/>
          <w:szCs w:val="24"/>
          <w:lang w:bidi="he-IL"/>
        </w:rPr>
        <w:t>↕</w:t>
      </w:r>
    </w:p>
    <w:p w14:paraId="79440EA5" w14:textId="358CC154" w:rsidR="001A478F" w:rsidRPr="001A478F" w:rsidRDefault="001A478F" w:rsidP="002C45CC">
      <w:pPr>
        <w:bidi/>
        <w:spacing w:before="240" w:after="0"/>
        <w:rPr>
          <w:sz w:val="24"/>
          <w:szCs w:val="24"/>
          <w:rtl/>
          <w:lang w:bidi="he-IL"/>
        </w:rPr>
      </w:pPr>
      <w:r w:rsidRPr="001A478F">
        <w:rPr>
          <w:rFonts w:hint="cs"/>
          <w:sz w:val="24"/>
          <w:szCs w:val="24"/>
          <w:rtl/>
          <w:lang w:bidi="he-IL"/>
        </w:rPr>
        <w:t xml:space="preserve">[שכבת ממשק- </w:t>
      </w:r>
      <w:r w:rsidRPr="001A478F">
        <w:rPr>
          <w:sz w:val="24"/>
          <w:szCs w:val="24"/>
          <w:lang w:bidi="he-IL"/>
        </w:rPr>
        <w:t>HTML/ CSS/ JS</w:t>
      </w:r>
      <w:r w:rsidRPr="001A478F">
        <w:rPr>
          <w:rFonts w:hint="cs"/>
          <w:sz w:val="24"/>
          <w:szCs w:val="24"/>
          <w:rtl/>
          <w:lang w:bidi="he-IL"/>
        </w:rPr>
        <w:t>]</w:t>
      </w:r>
    </w:p>
    <w:p w14:paraId="4CCC5EC2" w14:textId="77777777" w:rsidR="002C45CC" w:rsidRDefault="001A478F" w:rsidP="002C45CC">
      <w:pPr>
        <w:pStyle w:val="ListParagraph"/>
        <w:numPr>
          <w:ilvl w:val="0"/>
          <w:numId w:val="20"/>
        </w:numPr>
        <w:bidi/>
        <w:spacing w:before="240" w:after="0"/>
        <w:rPr>
          <w:sz w:val="24"/>
          <w:szCs w:val="24"/>
          <w:lang w:bidi="he-IL"/>
        </w:rPr>
      </w:pPr>
      <w:r w:rsidRPr="002C45CC">
        <w:rPr>
          <w:sz w:val="24"/>
          <w:szCs w:val="24"/>
          <w:lang w:bidi="he-IL"/>
        </w:rPr>
        <w:t>app.js</w:t>
      </w:r>
      <w:r w:rsidRPr="002C45CC">
        <w:rPr>
          <w:rFonts w:hint="cs"/>
          <w:sz w:val="24"/>
          <w:szCs w:val="24"/>
          <w:rtl/>
          <w:lang w:bidi="he-IL"/>
        </w:rPr>
        <w:t xml:space="preserve"> (לוגיקה ראשית)</w:t>
      </w:r>
    </w:p>
    <w:p w14:paraId="5D3EDBDC" w14:textId="77777777" w:rsidR="002C45CC" w:rsidRDefault="001A478F" w:rsidP="002C45CC">
      <w:pPr>
        <w:pStyle w:val="ListParagraph"/>
        <w:numPr>
          <w:ilvl w:val="0"/>
          <w:numId w:val="20"/>
        </w:numPr>
        <w:bidi/>
        <w:spacing w:before="240" w:after="0"/>
        <w:rPr>
          <w:sz w:val="24"/>
          <w:szCs w:val="24"/>
          <w:lang w:bidi="he-IL"/>
        </w:rPr>
      </w:pPr>
      <w:r w:rsidRPr="002C45CC">
        <w:rPr>
          <w:sz w:val="24"/>
          <w:szCs w:val="24"/>
          <w:lang w:bidi="he-IL"/>
        </w:rPr>
        <w:t>api.js</w:t>
      </w:r>
      <w:r w:rsidRPr="002C45CC">
        <w:rPr>
          <w:rFonts w:hint="cs"/>
          <w:sz w:val="24"/>
          <w:szCs w:val="24"/>
          <w:rtl/>
          <w:lang w:bidi="he-IL"/>
        </w:rPr>
        <w:t xml:space="preserve"> (תקשורת)</w:t>
      </w:r>
    </w:p>
    <w:p w14:paraId="6F9EC7B0" w14:textId="57045BB4" w:rsidR="001A478F" w:rsidRPr="002C45CC" w:rsidRDefault="001A478F" w:rsidP="002C45CC">
      <w:pPr>
        <w:pStyle w:val="ListParagraph"/>
        <w:numPr>
          <w:ilvl w:val="0"/>
          <w:numId w:val="20"/>
        </w:numPr>
        <w:bidi/>
        <w:spacing w:before="240" w:after="0"/>
        <w:rPr>
          <w:sz w:val="24"/>
          <w:szCs w:val="24"/>
          <w:rtl/>
          <w:lang w:bidi="he-IL"/>
        </w:rPr>
      </w:pPr>
      <w:r w:rsidRPr="002C45CC">
        <w:rPr>
          <w:sz w:val="24"/>
          <w:szCs w:val="24"/>
          <w:lang w:bidi="he-IL"/>
        </w:rPr>
        <w:t>script.js</w:t>
      </w:r>
      <w:r w:rsidRPr="002C45CC">
        <w:rPr>
          <w:rFonts w:hint="cs"/>
          <w:sz w:val="24"/>
          <w:szCs w:val="24"/>
          <w:rtl/>
          <w:lang w:bidi="he-IL"/>
        </w:rPr>
        <w:t xml:space="preserve"> (כלים משותפים)</w:t>
      </w:r>
    </w:p>
    <w:p w14:paraId="47166444" w14:textId="0B3A01EA" w:rsidR="001A478F" w:rsidRPr="001A478F" w:rsidRDefault="001A478F" w:rsidP="002C45CC">
      <w:pPr>
        <w:bidi/>
        <w:spacing w:before="240" w:after="0"/>
        <w:rPr>
          <w:sz w:val="24"/>
          <w:szCs w:val="24"/>
          <w:rtl/>
          <w:lang w:bidi="he-IL"/>
        </w:rPr>
      </w:pPr>
      <w:r w:rsidRPr="001A478F">
        <w:rPr>
          <w:rFonts w:hint="cs"/>
          <w:sz w:val="24"/>
          <w:szCs w:val="24"/>
          <w:rtl/>
          <w:lang w:bidi="he-IL"/>
        </w:rPr>
        <w:t>[</w:t>
      </w:r>
      <w:r w:rsidRPr="001A478F">
        <w:rPr>
          <w:sz w:val="24"/>
          <w:szCs w:val="24"/>
          <w:lang w:bidi="he-IL"/>
        </w:rPr>
        <w:t>HTTPS/ REST API</w:t>
      </w:r>
      <w:r w:rsidRPr="001A478F">
        <w:rPr>
          <w:rFonts w:hint="cs"/>
          <w:sz w:val="24"/>
          <w:szCs w:val="24"/>
          <w:rtl/>
          <w:lang w:bidi="he-IL"/>
        </w:rPr>
        <w:t>]</w:t>
      </w:r>
    </w:p>
    <w:p w14:paraId="73413615" w14:textId="3B6910FD" w:rsidR="001A478F" w:rsidRPr="001A478F" w:rsidRDefault="001A478F" w:rsidP="002C45CC">
      <w:pPr>
        <w:bidi/>
        <w:spacing w:before="240" w:after="0"/>
        <w:rPr>
          <w:sz w:val="24"/>
          <w:szCs w:val="24"/>
          <w:rtl/>
          <w:lang w:bidi="he-IL"/>
        </w:rPr>
      </w:pPr>
      <w:r w:rsidRPr="001A478F">
        <w:rPr>
          <w:sz w:val="24"/>
          <w:szCs w:val="24"/>
          <w:lang w:bidi="he-IL"/>
        </w:rPr>
        <w:t>↕</w:t>
      </w:r>
    </w:p>
    <w:p w14:paraId="2DCB480D" w14:textId="33BD2BB7" w:rsidR="001A478F" w:rsidRDefault="001A478F" w:rsidP="002C45CC">
      <w:pPr>
        <w:bidi/>
        <w:spacing w:before="240" w:after="0"/>
        <w:rPr>
          <w:sz w:val="24"/>
          <w:szCs w:val="24"/>
          <w:rtl/>
          <w:lang w:bidi="he-IL"/>
        </w:rPr>
      </w:pPr>
      <w:r w:rsidRPr="001A478F">
        <w:rPr>
          <w:rFonts w:hint="cs"/>
          <w:sz w:val="24"/>
          <w:szCs w:val="24"/>
          <w:rtl/>
          <w:lang w:bidi="he-IL"/>
        </w:rPr>
        <w:t xml:space="preserve">[שרת </w:t>
      </w:r>
      <w:r w:rsidRPr="001A478F">
        <w:rPr>
          <w:sz w:val="24"/>
          <w:szCs w:val="24"/>
          <w:lang w:bidi="he-IL"/>
        </w:rPr>
        <w:t>ASP.NET Core</w:t>
      </w:r>
      <w:r w:rsidRPr="001A478F">
        <w:rPr>
          <w:rFonts w:hint="cs"/>
          <w:sz w:val="24"/>
          <w:szCs w:val="24"/>
          <w:rtl/>
          <w:lang w:bidi="he-IL"/>
        </w:rPr>
        <w:t>]</w:t>
      </w:r>
    </w:p>
    <w:p w14:paraId="4CDD937E" w14:textId="2B87B56A" w:rsidR="002C45CC" w:rsidRDefault="002C45CC" w:rsidP="002C45CC">
      <w:pPr>
        <w:pStyle w:val="ListParagraph"/>
        <w:numPr>
          <w:ilvl w:val="0"/>
          <w:numId w:val="20"/>
        </w:numPr>
        <w:bidi/>
        <w:spacing w:before="240" w:after="0"/>
        <w:rPr>
          <w:sz w:val="24"/>
          <w:szCs w:val="24"/>
          <w:lang w:bidi="he-IL"/>
        </w:rPr>
      </w:pPr>
      <w:r>
        <w:rPr>
          <w:sz w:val="24"/>
          <w:szCs w:val="24"/>
          <w:lang w:bidi="he-IL"/>
        </w:rPr>
        <w:t>Controllers</w:t>
      </w:r>
      <w:r>
        <w:rPr>
          <w:rFonts w:hint="cs"/>
          <w:sz w:val="24"/>
          <w:szCs w:val="24"/>
          <w:rtl/>
          <w:lang w:bidi="he-IL"/>
        </w:rPr>
        <w:t xml:space="preserve"> (בקרים)</w:t>
      </w:r>
    </w:p>
    <w:p w14:paraId="2008635F" w14:textId="0B287D69"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ChatController</w:t>
      </w:r>
      <w:proofErr w:type="spellEnd"/>
    </w:p>
    <w:p w14:paraId="1861EDCA" w14:textId="1AA82B7F"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SttController</w:t>
      </w:r>
      <w:proofErr w:type="spellEnd"/>
    </w:p>
    <w:p w14:paraId="5A047EDD" w14:textId="211B977A"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TtsController</w:t>
      </w:r>
      <w:proofErr w:type="spellEnd"/>
    </w:p>
    <w:p w14:paraId="16938D9C" w14:textId="366635C9"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UserController</w:t>
      </w:r>
      <w:proofErr w:type="spellEnd"/>
    </w:p>
    <w:p w14:paraId="0CD00E94" w14:textId="4A89C735" w:rsidR="002C45CC" w:rsidRDefault="002C45CC" w:rsidP="002C45CC">
      <w:pPr>
        <w:pStyle w:val="ListParagraph"/>
        <w:numPr>
          <w:ilvl w:val="0"/>
          <w:numId w:val="20"/>
        </w:numPr>
        <w:bidi/>
        <w:spacing w:before="240" w:after="0"/>
        <w:rPr>
          <w:sz w:val="24"/>
          <w:szCs w:val="24"/>
          <w:lang w:bidi="he-IL"/>
        </w:rPr>
      </w:pPr>
      <w:r>
        <w:rPr>
          <w:sz w:val="24"/>
          <w:szCs w:val="24"/>
          <w:lang w:bidi="he-IL"/>
        </w:rPr>
        <w:t>Services</w:t>
      </w:r>
      <w:r>
        <w:rPr>
          <w:rFonts w:hint="cs"/>
          <w:sz w:val="24"/>
          <w:szCs w:val="24"/>
          <w:rtl/>
          <w:lang w:bidi="he-IL"/>
        </w:rPr>
        <w:t xml:space="preserve"> (לוגיקה עסקית)</w:t>
      </w:r>
    </w:p>
    <w:p w14:paraId="3E3A4F81" w14:textId="6DC44C56"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ChatService</w:t>
      </w:r>
      <w:proofErr w:type="spellEnd"/>
    </w:p>
    <w:p w14:paraId="196A9610" w14:textId="1C7A30C4"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SpeechService</w:t>
      </w:r>
      <w:proofErr w:type="spellEnd"/>
    </w:p>
    <w:p w14:paraId="1C07A187" w14:textId="3FE1125C" w:rsidR="002C45CC" w:rsidRDefault="002C45CC" w:rsidP="002C45CC">
      <w:pPr>
        <w:pStyle w:val="ListParagraph"/>
        <w:numPr>
          <w:ilvl w:val="1"/>
          <w:numId w:val="20"/>
        </w:numPr>
        <w:bidi/>
        <w:spacing w:before="240" w:after="0"/>
        <w:rPr>
          <w:sz w:val="24"/>
          <w:szCs w:val="24"/>
          <w:lang w:bidi="he-IL"/>
        </w:rPr>
      </w:pPr>
      <w:proofErr w:type="spellStart"/>
      <w:r>
        <w:rPr>
          <w:sz w:val="24"/>
          <w:szCs w:val="24"/>
          <w:lang w:bidi="he-IL"/>
        </w:rPr>
        <w:t>UserService</w:t>
      </w:r>
      <w:proofErr w:type="spellEnd"/>
    </w:p>
    <w:p w14:paraId="26732679" w14:textId="10D5FFAB" w:rsidR="002C45CC" w:rsidRDefault="002C45CC" w:rsidP="002C45CC">
      <w:pPr>
        <w:pStyle w:val="ListParagraph"/>
        <w:numPr>
          <w:ilvl w:val="0"/>
          <w:numId w:val="20"/>
        </w:numPr>
        <w:bidi/>
        <w:spacing w:before="240" w:after="0"/>
        <w:rPr>
          <w:sz w:val="24"/>
          <w:szCs w:val="24"/>
          <w:lang w:bidi="he-IL"/>
        </w:rPr>
      </w:pPr>
      <w:r>
        <w:rPr>
          <w:sz w:val="24"/>
          <w:szCs w:val="24"/>
          <w:lang w:bidi="he-IL"/>
        </w:rPr>
        <w:t>DAL</w:t>
      </w:r>
      <w:r>
        <w:rPr>
          <w:rFonts w:hint="cs"/>
          <w:sz w:val="24"/>
          <w:szCs w:val="24"/>
          <w:rtl/>
          <w:lang w:bidi="he-IL"/>
        </w:rPr>
        <w:t xml:space="preserve"> (גישה לנתונים)</w:t>
      </w:r>
    </w:p>
    <w:p w14:paraId="1F98B286" w14:textId="7E5CBA5D" w:rsidR="002C45CC" w:rsidRDefault="002C45CC" w:rsidP="002C45CC">
      <w:pPr>
        <w:pStyle w:val="ListParagraph"/>
        <w:numPr>
          <w:ilvl w:val="1"/>
          <w:numId w:val="20"/>
        </w:numPr>
        <w:bidi/>
        <w:spacing w:before="240" w:after="0"/>
        <w:rPr>
          <w:sz w:val="24"/>
          <w:szCs w:val="24"/>
          <w:lang w:bidi="he-IL"/>
        </w:rPr>
      </w:pPr>
      <w:r>
        <w:rPr>
          <w:sz w:val="24"/>
          <w:szCs w:val="24"/>
          <w:lang w:bidi="he-IL"/>
        </w:rPr>
        <w:t>Providers</w:t>
      </w:r>
    </w:p>
    <w:p w14:paraId="642E48BF" w14:textId="671C579D" w:rsidR="002C45CC" w:rsidRDefault="002C45CC" w:rsidP="002C45CC">
      <w:pPr>
        <w:pStyle w:val="ListParagraph"/>
        <w:numPr>
          <w:ilvl w:val="2"/>
          <w:numId w:val="20"/>
        </w:numPr>
        <w:bidi/>
        <w:spacing w:before="240" w:after="0"/>
        <w:rPr>
          <w:sz w:val="24"/>
          <w:szCs w:val="24"/>
          <w:lang w:bidi="he-IL"/>
        </w:rPr>
      </w:pPr>
      <w:proofErr w:type="spellStart"/>
      <w:r>
        <w:rPr>
          <w:sz w:val="24"/>
          <w:szCs w:val="24"/>
          <w:lang w:bidi="he-IL"/>
        </w:rPr>
        <w:t>OpenAiChatProvider</w:t>
      </w:r>
      <w:proofErr w:type="spellEnd"/>
    </w:p>
    <w:p w14:paraId="28CD0A4A" w14:textId="5BD1AB69" w:rsidR="002C45CC" w:rsidRDefault="002C45CC" w:rsidP="002C45CC">
      <w:pPr>
        <w:pStyle w:val="ListParagraph"/>
        <w:numPr>
          <w:ilvl w:val="2"/>
          <w:numId w:val="20"/>
        </w:numPr>
        <w:bidi/>
        <w:spacing w:before="240" w:after="0"/>
        <w:rPr>
          <w:sz w:val="24"/>
          <w:szCs w:val="24"/>
          <w:lang w:bidi="he-IL"/>
        </w:rPr>
      </w:pPr>
      <w:proofErr w:type="spellStart"/>
      <w:r>
        <w:rPr>
          <w:sz w:val="24"/>
          <w:szCs w:val="24"/>
          <w:lang w:bidi="he-IL"/>
        </w:rPr>
        <w:lastRenderedPageBreak/>
        <w:t>OpenAiSpeechProvider</w:t>
      </w:r>
      <w:proofErr w:type="spellEnd"/>
    </w:p>
    <w:p w14:paraId="2AB93769" w14:textId="798A5903" w:rsidR="002C45CC" w:rsidRDefault="002C45CC" w:rsidP="002C45CC">
      <w:pPr>
        <w:pStyle w:val="ListParagraph"/>
        <w:numPr>
          <w:ilvl w:val="1"/>
          <w:numId w:val="20"/>
        </w:numPr>
        <w:bidi/>
        <w:spacing w:before="240" w:after="0"/>
        <w:rPr>
          <w:sz w:val="24"/>
          <w:szCs w:val="24"/>
          <w:lang w:bidi="he-IL"/>
        </w:rPr>
      </w:pPr>
      <w:r>
        <w:rPr>
          <w:sz w:val="24"/>
          <w:szCs w:val="24"/>
          <w:lang w:bidi="he-IL"/>
        </w:rPr>
        <w:t>Database Access</w:t>
      </w:r>
    </w:p>
    <w:p w14:paraId="439BFB74" w14:textId="77777777" w:rsidR="002C45CC" w:rsidRPr="001A478F" w:rsidRDefault="002C45CC" w:rsidP="002C45CC">
      <w:pPr>
        <w:bidi/>
        <w:spacing w:before="240" w:after="0"/>
        <w:rPr>
          <w:sz w:val="24"/>
          <w:szCs w:val="24"/>
          <w:rtl/>
          <w:lang w:bidi="he-IL"/>
        </w:rPr>
      </w:pPr>
      <w:r w:rsidRPr="001A478F">
        <w:rPr>
          <w:sz w:val="24"/>
          <w:szCs w:val="24"/>
          <w:lang w:bidi="he-IL"/>
        </w:rPr>
        <w:t>↕</w:t>
      </w:r>
    </w:p>
    <w:p w14:paraId="5010F036" w14:textId="23F366CA" w:rsidR="001A478F" w:rsidRDefault="002C45CC" w:rsidP="002C45CC">
      <w:pPr>
        <w:bidi/>
        <w:spacing w:before="240" w:after="0"/>
        <w:rPr>
          <w:sz w:val="24"/>
          <w:szCs w:val="24"/>
          <w:rtl/>
          <w:lang w:bidi="he-IL"/>
        </w:rPr>
      </w:pPr>
      <w:r>
        <w:rPr>
          <w:rFonts w:hint="cs"/>
          <w:sz w:val="24"/>
          <w:szCs w:val="24"/>
          <w:rtl/>
          <w:lang w:bidi="he-IL"/>
        </w:rPr>
        <w:t xml:space="preserve">[מסד נתונים </w:t>
      </w:r>
      <w:r>
        <w:rPr>
          <w:sz w:val="24"/>
          <w:szCs w:val="24"/>
          <w:rtl/>
          <w:lang w:bidi="he-IL"/>
        </w:rPr>
        <w:t>–</w:t>
      </w:r>
      <w:r>
        <w:rPr>
          <w:rFonts w:hint="cs"/>
          <w:sz w:val="24"/>
          <w:szCs w:val="24"/>
          <w:rtl/>
          <w:lang w:bidi="he-IL"/>
        </w:rPr>
        <w:t xml:space="preserve"> </w:t>
      </w:r>
      <w:r>
        <w:rPr>
          <w:sz w:val="24"/>
          <w:szCs w:val="24"/>
          <w:lang w:bidi="he-IL"/>
        </w:rPr>
        <w:t>SQL Server</w:t>
      </w:r>
      <w:r>
        <w:rPr>
          <w:rFonts w:hint="cs"/>
          <w:sz w:val="24"/>
          <w:szCs w:val="24"/>
          <w:rtl/>
          <w:lang w:bidi="he-IL"/>
        </w:rPr>
        <w:t>]</w:t>
      </w:r>
    </w:p>
    <w:p w14:paraId="61DD6DC3" w14:textId="6FBB7305" w:rsidR="002C45CC" w:rsidRPr="002C45CC" w:rsidRDefault="002C45CC" w:rsidP="002C45CC">
      <w:pPr>
        <w:bidi/>
        <w:spacing w:before="240" w:after="0"/>
        <w:rPr>
          <w:sz w:val="24"/>
          <w:szCs w:val="24"/>
          <w:rtl/>
          <w:lang w:bidi="he-IL"/>
        </w:rPr>
      </w:pPr>
      <w:r>
        <w:rPr>
          <w:rFonts w:hint="cs"/>
          <w:sz w:val="24"/>
          <w:szCs w:val="24"/>
          <w:rtl/>
          <w:lang w:bidi="he-IL"/>
        </w:rPr>
        <w:t xml:space="preserve">[שירותי </w:t>
      </w:r>
      <w:r>
        <w:rPr>
          <w:sz w:val="24"/>
          <w:szCs w:val="24"/>
          <w:lang w:bidi="he-IL"/>
        </w:rPr>
        <w:t>OpenAI</w:t>
      </w:r>
      <w:r>
        <w:rPr>
          <w:rFonts w:hint="cs"/>
          <w:sz w:val="24"/>
          <w:szCs w:val="24"/>
          <w:rtl/>
          <w:lang w:bidi="he-IL"/>
        </w:rPr>
        <w:t xml:space="preserve"> </w:t>
      </w:r>
      <w:r>
        <w:rPr>
          <w:sz w:val="24"/>
          <w:szCs w:val="24"/>
          <w:rtl/>
          <w:lang w:bidi="he-IL"/>
        </w:rPr>
        <w:t>–</w:t>
      </w:r>
      <w:r>
        <w:rPr>
          <w:rFonts w:hint="cs"/>
          <w:sz w:val="24"/>
          <w:szCs w:val="24"/>
          <w:rtl/>
          <w:lang w:bidi="he-IL"/>
        </w:rPr>
        <w:t xml:space="preserve"> </w:t>
      </w:r>
      <w:r>
        <w:rPr>
          <w:sz w:val="24"/>
          <w:szCs w:val="24"/>
          <w:lang w:bidi="he-IL"/>
        </w:rPr>
        <w:t>GPT, Whisper, TTS</w:t>
      </w:r>
      <w:r>
        <w:rPr>
          <w:rFonts w:hint="cs"/>
          <w:sz w:val="24"/>
          <w:szCs w:val="24"/>
          <w:rtl/>
          <w:lang w:bidi="he-IL"/>
        </w:rPr>
        <w:t>]</w:t>
      </w:r>
    </w:p>
    <w:p w14:paraId="57A0DC9A" w14:textId="4716A578" w:rsidR="005B2AFC" w:rsidRPr="00E965F0" w:rsidRDefault="00E965F0" w:rsidP="00E965F0">
      <w:pPr>
        <w:pStyle w:val="Heading2"/>
        <w:bidi/>
        <w:spacing w:before="240" w:line="360" w:lineRule="auto"/>
        <w:rPr>
          <w:sz w:val="28"/>
          <w:szCs w:val="28"/>
          <w:lang w:bidi="he-IL"/>
        </w:rPr>
      </w:pPr>
      <w:bookmarkStart w:id="16" w:name="_Toc214986459"/>
      <w:r w:rsidRPr="00E965F0">
        <w:rPr>
          <w:rFonts w:hint="cs"/>
          <w:sz w:val="28"/>
          <w:szCs w:val="28"/>
          <w:rtl/>
          <w:lang w:bidi="he-IL"/>
        </w:rPr>
        <w:t>עקרונות תכנון</w:t>
      </w:r>
      <w:bookmarkEnd w:id="16"/>
    </w:p>
    <w:p w14:paraId="513BF0B6" w14:textId="7B8A0E3B" w:rsidR="005B2AFC" w:rsidRPr="007C12F3" w:rsidRDefault="007C12F3" w:rsidP="00E965F0">
      <w:pPr>
        <w:bidi/>
        <w:spacing w:before="240" w:line="360" w:lineRule="auto"/>
        <w:rPr>
          <w:rFonts w:ascii="David" w:hAnsi="David"/>
          <w:sz w:val="24"/>
          <w:szCs w:val="24"/>
          <w:rtl/>
          <w:lang w:bidi="he-IL"/>
        </w:rPr>
      </w:pPr>
      <w:r w:rsidRPr="007C12F3">
        <w:rPr>
          <w:rFonts w:ascii="David" w:hAnsi="David" w:hint="cs"/>
          <w:sz w:val="24"/>
          <w:szCs w:val="24"/>
          <w:rtl/>
          <w:lang w:bidi="he-IL"/>
        </w:rPr>
        <w:t>התכנון מבוסס על עקרונות הנדסת תוכנה מובילים:</w:t>
      </w:r>
    </w:p>
    <w:p w14:paraId="0CBC6359" w14:textId="68EC2508" w:rsidR="007C12F3" w:rsidRPr="007C12F3" w:rsidRDefault="007C12F3" w:rsidP="007C12F3">
      <w:pPr>
        <w:pStyle w:val="ListParagraph"/>
        <w:numPr>
          <w:ilvl w:val="0"/>
          <w:numId w:val="23"/>
        </w:numPr>
        <w:bidi/>
        <w:spacing w:before="240" w:line="360" w:lineRule="auto"/>
        <w:rPr>
          <w:sz w:val="24"/>
          <w:szCs w:val="24"/>
          <w:lang w:bidi="he-IL"/>
        </w:rPr>
      </w:pPr>
      <w:r w:rsidRPr="007C12F3">
        <w:rPr>
          <w:sz w:val="24"/>
          <w:szCs w:val="24"/>
          <w:lang w:bidi="he-IL"/>
        </w:rPr>
        <w:t>Separation of Concerns</w:t>
      </w:r>
      <w:r w:rsidRPr="007C12F3">
        <w:rPr>
          <w:rFonts w:hint="cs"/>
          <w:sz w:val="24"/>
          <w:szCs w:val="24"/>
          <w:rtl/>
          <w:lang w:bidi="he-IL"/>
        </w:rPr>
        <w:t xml:space="preserve"> כל רכיב אחראי על תפקיד ספציפי בלבד:</w:t>
      </w:r>
    </w:p>
    <w:p w14:paraId="5C07748D" w14:textId="0A495265" w:rsidR="007C12F3" w:rsidRPr="007C12F3" w:rsidRDefault="007C12F3" w:rsidP="007C12F3">
      <w:pPr>
        <w:pStyle w:val="ListParagraph"/>
        <w:numPr>
          <w:ilvl w:val="1"/>
          <w:numId w:val="23"/>
        </w:numPr>
        <w:bidi/>
        <w:spacing w:before="240" w:line="360" w:lineRule="auto"/>
        <w:rPr>
          <w:sz w:val="24"/>
          <w:szCs w:val="24"/>
          <w:lang w:bidi="he-IL"/>
        </w:rPr>
      </w:pPr>
      <w:r w:rsidRPr="007C12F3">
        <w:rPr>
          <w:sz w:val="24"/>
          <w:szCs w:val="24"/>
          <w:lang w:bidi="he-IL"/>
        </w:rPr>
        <w:t>Controllers</w:t>
      </w:r>
      <w:r w:rsidRPr="007C12F3">
        <w:rPr>
          <w:rFonts w:hint="cs"/>
          <w:sz w:val="24"/>
          <w:szCs w:val="24"/>
          <w:rtl/>
          <w:lang w:bidi="he-IL"/>
        </w:rPr>
        <w:t>: ניתוב בקשות</w:t>
      </w:r>
    </w:p>
    <w:p w14:paraId="79CA3AE2" w14:textId="35A9DDE6" w:rsidR="007C12F3" w:rsidRPr="007C12F3" w:rsidRDefault="007C12F3" w:rsidP="007C12F3">
      <w:pPr>
        <w:pStyle w:val="ListParagraph"/>
        <w:numPr>
          <w:ilvl w:val="1"/>
          <w:numId w:val="23"/>
        </w:numPr>
        <w:bidi/>
        <w:spacing w:before="240" w:line="360" w:lineRule="auto"/>
        <w:rPr>
          <w:sz w:val="24"/>
          <w:szCs w:val="24"/>
          <w:lang w:bidi="he-IL"/>
        </w:rPr>
      </w:pPr>
      <w:r w:rsidRPr="007C12F3">
        <w:rPr>
          <w:sz w:val="24"/>
          <w:szCs w:val="24"/>
          <w:lang w:bidi="he-IL"/>
        </w:rPr>
        <w:t>Services</w:t>
      </w:r>
      <w:r w:rsidRPr="007C12F3">
        <w:rPr>
          <w:rFonts w:hint="cs"/>
          <w:sz w:val="24"/>
          <w:szCs w:val="24"/>
          <w:rtl/>
          <w:lang w:bidi="he-IL"/>
        </w:rPr>
        <w:t>: לוגיקה עסקית</w:t>
      </w:r>
    </w:p>
    <w:p w14:paraId="6FEDD9F2" w14:textId="4F02B393" w:rsidR="007C12F3" w:rsidRPr="007C12F3" w:rsidRDefault="007C12F3" w:rsidP="007C12F3">
      <w:pPr>
        <w:pStyle w:val="ListParagraph"/>
        <w:numPr>
          <w:ilvl w:val="1"/>
          <w:numId w:val="23"/>
        </w:numPr>
        <w:bidi/>
        <w:spacing w:before="240" w:line="360" w:lineRule="auto"/>
        <w:rPr>
          <w:sz w:val="24"/>
          <w:szCs w:val="24"/>
          <w:lang w:bidi="he-IL"/>
        </w:rPr>
      </w:pPr>
      <w:r w:rsidRPr="007C12F3">
        <w:rPr>
          <w:sz w:val="24"/>
          <w:szCs w:val="24"/>
          <w:lang w:bidi="he-IL"/>
        </w:rPr>
        <w:t>Providers</w:t>
      </w:r>
      <w:r w:rsidRPr="007C12F3">
        <w:rPr>
          <w:rFonts w:hint="cs"/>
          <w:sz w:val="24"/>
          <w:szCs w:val="24"/>
          <w:rtl/>
          <w:lang w:bidi="he-IL"/>
        </w:rPr>
        <w:t>: אינטגרציה חיצונית</w:t>
      </w:r>
    </w:p>
    <w:p w14:paraId="39CEF44A" w14:textId="25A178F7" w:rsidR="007C12F3" w:rsidRPr="007C12F3" w:rsidRDefault="007C12F3" w:rsidP="007C12F3">
      <w:pPr>
        <w:pStyle w:val="ListParagraph"/>
        <w:numPr>
          <w:ilvl w:val="1"/>
          <w:numId w:val="23"/>
        </w:numPr>
        <w:bidi/>
        <w:spacing w:before="240" w:line="360" w:lineRule="auto"/>
        <w:rPr>
          <w:sz w:val="24"/>
          <w:szCs w:val="24"/>
          <w:lang w:bidi="he-IL"/>
        </w:rPr>
      </w:pPr>
      <w:r w:rsidRPr="007C12F3">
        <w:rPr>
          <w:sz w:val="24"/>
          <w:szCs w:val="24"/>
          <w:lang w:bidi="he-IL"/>
        </w:rPr>
        <w:t>DAL</w:t>
      </w:r>
      <w:r w:rsidRPr="007C12F3">
        <w:rPr>
          <w:rFonts w:hint="cs"/>
          <w:sz w:val="24"/>
          <w:szCs w:val="24"/>
          <w:rtl/>
          <w:lang w:bidi="he-IL"/>
        </w:rPr>
        <w:t>: גישה לנתונים</w:t>
      </w:r>
    </w:p>
    <w:p w14:paraId="2A95C8EC" w14:textId="78011184" w:rsidR="007C12F3" w:rsidRPr="007C12F3" w:rsidRDefault="007C12F3" w:rsidP="007C12F3">
      <w:pPr>
        <w:pStyle w:val="ListParagraph"/>
        <w:numPr>
          <w:ilvl w:val="0"/>
          <w:numId w:val="23"/>
        </w:numPr>
        <w:bidi/>
        <w:spacing w:before="240" w:line="360" w:lineRule="auto"/>
        <w:rPr>
          <w:sz w:val="24"/>
          <w:szCs w:val="24"/>
          <w:lang w:bidi="he-IL"/>
        </w:rPr>
      </w:pPr>
      <w:r w:rsidRPr="007C12F3">
        <w:rPr>
          <w:sz w:val="24"/>
          <w:szCs w:val="24"/>
          <w:lang w:bidi="he-IL"/>
        </w:rPr>
        <w:t>Dependency Injection</w:t>
      </w:r>
      <w:r w:rsidRPr="007C12F3">
        <w:rPr>
          <w:rFonts w:hint="cs"/>
          <w:sz w:val="24"/>
          <w:szCs w:val="24"/>
          <w:rtl/>
          <w:lang w:bidi="he-IL"/>
        </w:rPr>
        <w:t xml:space="preserve"> שימוש ב- </w:t>
      </w:r>
      <w:r w:rsidRPr="007C12F3">
        <w:rPr>
          <w:sz w:val="24"/>
          <w:szCs w:val="24"/>
          <w:lang w:bidi="he-IL"/>
        </w:rPr>
        <w:t>DI</w:t>
      </w:r>
      <w:r w:rsidRPr="007C12F3">
        <w:rPr>
          <w:rFonts w:hint="cs"/>
          <w:sz w:val="24"/>
          <w:szCs w:val="24"/>
          <w:rtl/>
          <w:lang w:bidi="he-IL"/>
        </w:rPr>
        <w:t xml:space="preserve"> לניהול תלויות ולהקלת בדיקות:</w:t>
      </w:r>
    </w:p>
    <w:p w14:paraId="0179DA76" w14:textId="2F93D0D3" w:rsidR="007C12F3" w:rsidRPr="007C12F3" w:rsidRDefault="007C12F3" w:rsidP="007C12F3">
      <w:pPr>
        <w:pStyle w:val="ListParagraph"/>
        <w:numPr>
          <w:ilvl w:val="1"/>
          <w:numId w:val="23"/>
        </w:numPr>
        <w:bidi/>
        <w:spacing w:before="240" w:line="360" w:lineRule="auto"/>
        <w:rPr>
          <w:sz w:val="24"/>
          <w:szCs w:val="24"/>
          <w:lang w:bidi="he-IL"/>
        </w:rPr>
      </w:pPr>
      <w:proofErr w:type="spellStart"/>
      <w:proofErr w:type="gramStart"/>
      <w:r w:rsidRPr="007C12F3">
        <w:rPr>
          <w:sz w:val="24"/>
          <w:szCs w:val="24"/>
          <w:lang w:bidi="he-IL"/>
        </w:rPr>
        <w:t>builder.Services.AddScoped</w:t>
      </w:r>
      <w:proofErr w:type="spellEnd"/>
      <w:proofErr w:type="gramEnd"/>
      <w:r w:rsidRPr="007C12F3">
        <w:rPr>
          <w:sz w:val="24"/>
          <w:szCs w:val="24"/>
          <w:lang w:bidi="he-IL"/>
        </w:rPr>
        <w:t>&lt;</w:t>
      </w:r>
      <w:proofErr w:type="spellStart"/>
      <w:r w:rsidRPr="007C12F3">
        <w:rPr>
          <w:sz w:val="24"/>
          <w:szCs w:val="24"/>
          <w:lang w:bidi="he-IL"/>
        </w:rPr>
        <w:t>IAiProvider</w:t>
      </w:r>
      <w:proofErr w:type="spellEnd"/>
      <w:r w:rsidRPr="007C12F3">
        <w:rPr>
          <w:sz w:val="24"/>
          <w:szCs w:val="24"/>
          <w:lang w:bidi="he-IL"/>
        </w:rPr>
        <w:t xml:space="preserve">, </w:t>
      </w:r>
      <w:proofErr w:type="spellStart"/>
      <w:r w:rsidRPr="007C12F3">
        <w:rPr>
          <w:sz w:val="24"/>
          <w:szCs w:val="24"/>
          <w:lang w:bidi="he-IL"/>
        </w:rPr>
        <w:t>OpenAiChatProvider</w:t>
      </w:r>
      <w:proofErr w:type="spellEnd"/>
      <w:proofErr w:type="gramStart"/>
      <w:r w:rsidRPr="007C12F3">
        <w:rPr>
          <w:sz w:val="24"/>
          <w:szCs w:val="24"/>
          <w:lang w:bidi="he-IL"/>
        </w:rPr>
        <w:t>&gt;();</w:t>
      </w:r>
      <w:proofErr w:type="gramEnd"/>
    </w:p>
    <w:p w14:paraId="5799BC52" w14:textId="183BF576" w:rsidR="007C12F3" w:rsidRPr="007C12F3" w:rsidRDefault="007C12F3" w:rsidP="007C12F3">
      <w:pPr>
        <w:pStyle w:val="ListParagraph"/>
        <w:numPr>
          <w:ilvl w:val="1"/>
          <w:numId w:val="23"/>
        </w:numPr>
        <w:bidi/>
        <w:spacing w:before="240" w:line="360" w:lineRule="auto"/>
        <w:rPr>
          <w:sz w:val="24"/>
          <w:szCs w:val="24"/>
          <w:lang w:bidi="he-IL"/>
        </w:rPr>
      </w:pPr>
      <w:proofErr w:type="spellStart"/>
      <w:proofErr w:type="gramStart"/>
      <w:r w:rsidRPr="007C12F3">
        <w:rPr>
          <w:sz w:val="24"/>
          <w:szCs w:val="24"/>
          <w:lang w:bidi="he-IL"/>
        </w:rPr>
        <w:t>builder.Services.AddScoped</w:t>
      </w:r>
      <w:proofErr w:type="spellEnd"/>
      <w:proofErr w:type="gramEnd"/>
      <w:r w:rsidRPr="007C12F3">
        <w:rPr>
          <w:sz w:val="24"/>
          <w:szCs w:val="24"/>
          <w:lang w:bidi="he-IL"/>
        </w:rPr>
        <w:t>&lt;</w:t>
      </w:r>
      <w:proofErr w:type="spellStart"/>
      <w:r w:rsidRPr="007C12F3">
        <w:rPr>
          <w:sz w:val="24"/>
          <w:szCs w:val="24"/>
          <w:lang w:bidi="he-IL"/>
        </w:rPr>
        <w:t>ISpeechProvider</w:t>
      </w:r>
      <w:proofErr w:type="spellEnd"/>
      <w:r w:rsidRPr="007C12F3">
        <w:rPr>
          <w:sz w:val="24"/>
          <w:szCs w:val="24"/>
          <w:lang w:bidi="he-IL"/>
        </w:rPr>
        <w:t xml:space="preserve">, </w:t>
      </w:r>
      <w:proofErr w:type="spellStart"/>
      <w:r w:rsidRPr="007C12F3">
        <w:rPr>
          <w:sz w:val="24"/>
          <w:szCs w:val="24"/>
          <w:lang w:bidi="he-IL"/>
        </w:rPr>
        <w:t>OpenAiSpeechProvider</w:t>
      </w:r>
      <w:proofErr w:type="spellEnd"/>
      <w:proofErr w:type="gramStart"/>
      <w:r w:rsidRPr="007C12F3">
        <w:rPr>
          <w:sz w:val="24"/>
          <w:szCs w:val="24"/>
          <w:lang w:bidi="he-IL"/>
        </w:rPr>
        <w:t>&gt;();</w:t>
      </w:r>
      <w:proofErr w:type="gramEnd"/>
    </w:p>
    <w:p w14:paraId="3C266471" w14:textId="0A2F0E36" w:rsidR="007C12F3" w:rsidRPr="007C12F3" w:rsidRDefault="007C12F3" w:rsidP="007C12F3">
      <w:pPr>
        <w:pStyle w:val="ListParagraph"/>
        <w:numPr>
          <w:ilvl w:val="1"/>
          <w:numId w:val="23"/>
        </w:numPr>
        <w:bidi/>
        <w:spacing w:before="240" w:line="360" w:lineRule="auto"/>
        <w:rPr>
          <w:sz w:val="24"/>
          <w:szCs w:val="24"/>
          <w:lang w:bidi="he-IL"/>
        </w:rPr>
      </w:pPr>
      <w:proofErr w:type="spellStart"/>
      <w:proofErr w:type="gramStart"/>
      <w:r w:rsidRPr="007C12F3">
        <w:rPr>
          <w:sz w:val="24"/>
          <w:szCs w:val="24"/>
          <w:lang w:bidi="he-IL"/>
        </w:rPr>
        <w:t>builder.Services.AddScoped</w:t>
      </w:r>
      <w:proofErr w:type="spellEnd"/>
      <w:proofErr w:type="gramEnd"/>
      <w:r w:rsidRPr="007C12F3">
        <w:rPr>
          <w:sz w:val="24"/>
          <w:szCs w:val="24"/>
          <w:lang w:bidi="he-IL"/>
        </w:rPr>
        <w:t>&lt;</w:t>
      </w:r>
      <w:proofErr w:type="spellStart"/>
      <w:r w:rsidRPr="007C12F3">
        <w:rPr>
          <w:sz w:val="24"/>
          <w:szCs w:val="24"/>
          <w:lang w:bidi="he-IL"/>
        </w:rPr>
        <w:t>IChatService</w:t>
      </w:r>
      <w:proofErr w:type="spellEnd"/>
      <w:r w:rsidRPr="007C12F3">
        <w:rPr>
          <w:sz w:val="24"/>
          <w:szCs w:val="24"/>
          <w:lang w:bidi="he-IL"/>
        </w:rPr>
        <w:t xml:space="preserve">, </w:t>
      </w:r>
      <w:proofErr w:type="spellStart"/>
      <w:r w:rsidRPr="007C12F3">
        <w:rPr>
          <w:sz w:val="24"/>
          <w:szCs w:val="24"/>
          <w:lang w:bidi="he-IL"/>
        </w:rPr>
        <w:t>ChatService</w:t>
      </w:r>
      <w:proofErr w:type="spellEnd"/>
      <w:proofErr w:type="gramStart"/>
      <w:r w:rsidRPr="007C12F3">
        <w:rPr>
          <w:sz w:val="24"/>
          <w:szCs w:val="24"/>
          <w:lang w:bidi="he-IL"/>
        </w:rPr>
        <w:t>&gt;();</w:t>
      </w:r>
      <w:proofErr w:type="gramEnd"/>
    </w:p>
    <w:p w14:paraId="33E8DFD6" w14:textId="122783C9" w:rsidR="007C12F3" w:rsidRPr="007C12F3" w:rsidRDefault="007C12F3" w:rsidP="007C12F3">
      <w:pPr>
        <w:pStyle w:val="ListParagraph"/>
        <w:numPr>
          <w:ilvl w:val="0"/>
          <w:numId w:val="23"/>
        </w:numPr>
        <w:bidi/>
        <w:spacing w:before="240" w:line="360" w:lineRule="auto"/>
        <w:rPr>
          <w:sz w:val="24"/>
          <w:szCs w:val="24"/>
          <w:lang w:bidi="he-IL"/>
        </w:rPr>
      </w:pPr>
      <w:r w:rsidRPr="007C12F3">
        <w:rPr>
          <w:sz w:val="24"/>
          <w:szCs w:val="24"/>
          <w:lang w:bidi="he-IL"/>
        </w:rPr>
        <w:t>Interface-Based Design</w:t>
      </w:r>
      <w:r w:rsidRPr="007C12F3">
        <w:rPr>
          <w:rFonts w:hint="cs"/>
          <w:sz w:val="24"/>
          <w:szCs w:val="24"/>
          <w:rtl/>
          <w:lang w:bidi="he-IL"/>
        </w:rPr>
        <w:t xml:space="preserve"> הגדרת ממשקים לכל שירות:</w:t>
      </w:r>
    </w:p>
    <w:p w14:paraId="01E9D888" w14:textId="75157820" w:rsidR="007C12F3" w:rsidRPr="007C12F3" w:rsidRDefault="007C12F3" w:rsidP="007C12F3">
      <w:pPr>
        <w:pStyle w:val="ListParagraph"/>
        <w:numPr>
          <w:ilvl w:val="1"/>
          <w:numId w:val="23"/>
        </w:numPr>
        <w:bidi/>
        <w:spacing w:before="240" w:line="360" w:lineRule="auto"/>
        <w:rPr>
          <w:sz w:val="24"/>
          <w:szCs w:val="24"/>
          <w:lang w:bidi="he-IL"/>
        </w:rPr>
      </w:pPr>
      <w:proofErr w:type="spellStart"/>
      <w:r w:rsidRPr="007C12F3">
        <w:rPr>
          <w:sz w:val="24"/>
          <w:szCs w:val="24"/>
          <w:lang w:bidi="he-IL"/>
        </w:rPr>
        <w:t>IAiProvider</w:t>
      </w:r>
      <w:proofErr w:type="spellEnd"/>
      <w:r w:rsidRPr="007C12F3">
        <w:rPr>
          <w:rFonts w:hint="cs"/>
          <w:sz w:val="24"/>
          <w:szCs w:val="24"/>
          <w:rtl/>
          <w:lang w:bidi="he-IL"/>
        </w:rPr>
        <w:t xml:space="preserve">: ממשק לספקי </w:t>
      </w:r>
      <w:r w:rsidRPr="007C12F3">
        <w:rPr>
          <w:sz w:val="24"/>
          <w:szCs w:val="24"/>
          <w:lang w:bidi="he-IL"/>
        </w:rPr>
        <w:t>AI</w:t>
      </w:r>
    </w:p>
    <w:p w14:paraId="638C1585" w14:textId="3CEC2E6D" w:rsidR="007C12F3" w:rsidRPr="007C12F3" w:rsidRDefault="007C12F3" w:rsidP="007C12F3">
      <w:pPr>
        <w:pStyle w:val="ListParagraph"/>
        <w:numPr>
          <w:ilvl w:val="1"/>
          <w:numId w:val="23"/>
        </w:numPr>
        <w:bidi/>
        <w:spacing w:before="240" w:line="360" w:lineRule="auto"/>
        <w:rPr>
          <w:sz w:val="24"/>
          <w:szCs w:val="24"/>
          <w:lang w:bidi="he-IL"/>
        </w:rPr>
      </w:pPr>
      <w:proofErr w:type="spellStart"/>
      <w:r w:rsidRPr="007C12F3">
        <w:rPr>
          <w:sz w:val="24"/>
          <w:szCs w:val="24"/>
          <w:lang w:bidi="he-IL"/>
        </w:rPr>
        <w:t>ISpeechProvider</w:t>
      </w:r>
      <w:proofErr w:type="spellEnd"/>
      <w:r w:rsidRPr="007C12F3">
        <w:rPr>
          <w:rFonts w:hint="cs"/>
          <w:sz w:val="24"/>
          <w:szCs w:val="24"/>
          <w:rtl/>
          <w:lang w:bidi="he-IL"/>
        </w:rPr>
        <w:t>: ממשק לשירותי דיבור</w:t>
      </w:r>
    </w:p>
    <w:p w14:paraId="4C014EEC" w14:textId="0D9E29E4" w:rsidR="007C12F3" w:rsidRPr="007C12F3" w:rsidRDefault="007C12F3" w:rsidP="007C12F3">
      <w:pPr>
        <w:pStyle w:val="ListParagraph"/>
        <w:numPr>
          <w:ilvl w:val="1"/>
          <w:numId w:val="23"/>
        </w:numPr>
        <w:bidi/>
        <w:spacing w:before="240" w:line="360" w:lineRule="auto"/>
        <w:rPr>
          <w:sz w:val="24"/>
          <w:szCs w:val="24"/>
          <w:lang w:bidi="he-IL"/>
        </w:rPr>
      </w:pPr>
      <w:proofErr w:type="spellStart"/>
      <w:r w:rsidRPr="007C12F3">
        <w:rPr>
          <w:sz w:val="24"/>
          <w:szCs w:val="24"/>
          <w:lang w:bidi="he-IL"/>
        </w:rPr>
        <w:t>IUserService</w:t>
      </w:r>
      <w:proofErr w:type="spellEnd"/>
      <w:r w:rsidRPr="007C12F3">
        <w:rPr>
          <w:rFonts w:hint="cs"/>
          <w:sz w:val="24"/>
          <w:szCs w:val="24"/>
          <w:rtl/>
          <w:lang w:bidi="he-IL"/>
        </w:rPr>
        <w:t>: ממשק לניהול משתמשים</w:t>
      </w:r>
    </w:p>
    <w:p w14:paraId="7A80F048" w14:textId="011EBF22" w:rsidR="007C12F3" w:rsidRPr="007C12F3" w:rsidRDefault="007C12F3" w:rsidP="007C12F3">
      <w:pPr>
        <w:pStyle w:val="ListParagraph"/>
        <w:numPr>
          <w:ilvl w:val="0"/>
          <w:numId w:val="23"/>
        </w:numPr>
        <w:bidi/>
        <w:spacing w:before="240" w:line="360" w:lineRule="auto"/>
        <w:rPr>
          <w:sz w:val="24"/>
          <w:szCs w:val="24"/>
          <w:lang w:bidi="he-IL"/>
        </w:rPr>
      </w:pPr>
      <w:r w:rsidRPr="007C12F3">
        <w:rPr>
          <w:sz w:val="24"/>
          <w:szCs w:val="24"/>
          <w:lang w:bidi="he-IL"/>
        </w:rPr>
        <w:t>Single Responsibility Principle</w:t>
      </w:r>
      <w:r w:rsidRPr="007C12F3">
        <w:rPr>
          <w:rFonts w:hint="cs"/>
          <w:sz w:val="24"/>
          <w:szCs w:val="24"/>
          <w:rtl/>
          <w:lang w:bidi="he-IL"/>
        </w:rPr>
        <w:t xml:space="preserve"> כל מחלקה אחראית על פונקציונליות אחת בלבד. </w:t>
      </w:r>
    </w:p>
    <w:p w14:paraId="27CD0522" w14:textId="605B9D71" w:rsidR="007C12F3" w:rsidRPr="007C12F3" w:rsidRDefault="007C12F3" w:rsidP="007C12F3">
      <w:pPr>
        <w:pStyle w:val="ListParagraph"/>
        <w:numPr>
          <w:ilvl w:val="0"/>
          <w:numId w:val="23"/>
        </w:numPr>
        <w:bidi/>
        <w:spacing w:before="240" w:line="360" w:lineRule="auto"/>
        <w:rPr>
          <w:sz w:val="24"/>
          <w:szCs w:val="24"/>
          <w:lang w:bidi="he-IL"/>
        </w:rPr>
      </w:pPr>
      <w:r w:rsidRPr="007C12F3">
        <w:rPr>
          <w:sz w:val="24"/>
          <w:szCs w:val="24"/>
          <w:lang w:bidi="he-IL"/>
        </w:rPr>
        <w:t>Open/ Closed Principle</w:t>
      </w:r>
      <w:r w:rsidRPr="007C12F3">
        <w:rPr>
          <w:rFonts w:hint="cs"/>
          <w:sz w:val="24"/>
          <w:szCs w:val="24"/>
          <w:rtl/>
          <w:lang w:bidi="he-IL"/>
        </w:rPr>
        <w:t xml:space="preserve"> המערכת פתוחה להרחבה אך סגורה לשינוי- ניתן להוסיף ספקי </w:t>
      </w:r>
      <w:r w:rsidRPr="007C12F3">
        <w:rPr>
          <w:sz w:val="24"/>
          <w:szCs w:val="24"/>
          <w:lang w:bidi="he-IL"/>
        </w:rPr>
        <w:t>AI</w:t>
      </w:r>
      <w:r w:rsidRPr="007C12F3">
        <w:rPr>
          <w:rFonts w:hint="cs"/>
          <w:sz w:val="24"/>
          <w:szCs w:val="24"/>
          <w:rtl/>
          <w:lang w:bidi="he-IL"/>
        </w:rPr>
        <w:t xml:space="preserve"> חדשים ללא שינוי קוד קיים. </w:t>
      </w:r>
    </w:p>
    <w:p w14:paraId="038E5E1F" w14:textId="65D19BD7" w:rsidR="005B2AFC" w:rsidRPr="00E965F0" w:rsidRDefault="00E965F0" w:rsidP="00E965F0">
      <w:pPr>
        <w:pStyle w:val="Heading2"/>
        <w:bidi/>
        <w:spacing w:before="240" w:line="360" w:lineRule="auto"/>
        <w:rPr>
          <w:sz w:val="28"/>
          <w:szCs w:val="28"/>
          <w:lang w:bidi="he-IL"/>
        </w:rPr>
      </w:pPr>
      <w:bookmarkStart w:id="17" w:name="_Toc214986460"/>
      <w:r w:rsidRPr="00E965F0">
        <w:rPr>
          <w:rFonts w:hint="cs"/>
          <w:sz w:val="28"/>
          <w:szCs w:val="28"/>
          <w:rtl/>
          <w:lang w:bidi="he-IL"/>
        </w:rPr>
        <w:lastRenderedPageBreak/>
        <w:t>תכנון מסד הנתונים</w:t>
      </w:r>
      <w:bookmarkEnd w:id="17"/>
    </w:p>
    <w:p w14:paraId="07BD833D" w14:textId="5111EEEA" w:rsidR="005B2AFC" w:rsidRDefault="007C12F3" w:rsidP="00E965F0">
      <w:pPr>
        <w:bidi/>
        <w:spacing w:before="240" w:line="360" w:lineRule="auto"/>
        <w:rPr>
          <w:rFonts w:ascii="David" w:hAnsi="David"/>
          <w:rtl/>
          <w:lang w:bidi="he-IL"/>
        </w:rPr>
      </w:pPr>
      <w:r>
        <w:rPr>
          <w:rFonts w:ascii="David" w:hAnsi="David" w:hint="cs"/>
          <w:rtl/>
          <w:lang w:bidi="he-IL"/>
        </w:rPr>
        <w:t>מסד הנתונים מכיל טבלה אחת עיקרית</w:t>
      </w:r>
      <w:r>
        <w:rPr>
          <w:rStyle w:val="FootnoteReference"/>
          <w:rFonts w:ascii="David" w:hAnsi="David"/>
          <w:lang w:bidi="he-IL"/>
        </w:rPr>
        <w:footnoteReference w:id="2"/>
      </w:r>
      <w:r>
        <w:rPr>
          <w:rFonts w:ascii="David" w:hAnsi="David" w:hint="cs"/>
          <w:rtl/>
          <w:lang w:bidi="he-IL"/>
        </w:rPr>
        <w:t xml:space="preserve">- </w:t>
      </w:r>
      <w:proofErr w:type="spellStart"/>
      <w:r>
        <w:rPr>
          <w:rFonts w:ascii="David" w:hAnsi="David"/>
          <w:lang w:bidi="he-IL"/>
        </w:rPr>
        <w:t>NLA_Users</w:t>
      </w:r>
      <w:proofErr w:type="spellEnd"/>
      <w:r>
        <w:rPr>
          <w:rFonts w:ascii="David" w:hAnsi="David" w:hint="cs"/>
          <w:rtl/>
          <w:lang w:bidi="he-IL"/>
        </w:rPr>
        <w:t>:</w:t>
      </w:r>
    </w:p>
    <w:tbl>
      <w:tblPr>
        <w:tblStyle w:val="GridTable5Dark"/>
        <w:bidiVisual/>
        <w:tblW w:w="0" w:type="auto"/>
        <w:tblLook w:val="04A0" w:firstRow="1" w:lastRow="0" w:firstColumn="1" w:lastColumn="0" w:noHBand="0" w:noVBand="1"/>
      </w:tblPr>
      <w:tblGrid>
        <w:gridCol w:w="2174"/>
        <w:gridCol w:w="2190"/>
        <w:gridCol w:w="2093"/>
        <w:gridCol w:w="2173"/>
      </w:tblGrid>
      <w:tr w:rsidR="0072060C" w14:paraId="3B411B4C" w14:textId="77777777" w:rsidTr="00720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3BAAF661" w14:textId="58305948" w:rsidR="0072060C" w:rsidRPr="0072060C" w:rsidRDefault="0072060C" w:rsidP="0072060C">
            <w:pPr>
              <w:bidi/>
              <w:spacing w:before="240" w:line="360" w:lineRule="auto"/>
              <w:jc w:val="center"/>
              <w:rPr>
                <w:sz w:val="24"/>
                <w:szCs w:val="24"/>
                <w:rtl/>
                <w:lang w:bidi="he-IL"/>
              </w:rPr>
            </w:pPr>
            <w:r w:rsidRPr="0072060C">
              <w:rPr>
                <w:rFonts w:hint="cs"/>
                <w:sz w:val="24"/>
                <w:szCs w:val="24"/>
                <w:rtl/>
                <w:lang w:bidi="he-IL"/>
              </w:rPr>
              <w:t>שדה</w:t>
            </w:r>
          </w:p>
        </w:tc>
        <w:tc>
          <w:tcPr>
            <w:tcW w:w="2214" w:type="dxa"/>
          </w:tcPr>
          <w:p w14:paraId="28BAB910" w14:textId="46708906" w:rsidR="0072060C" w:rsidRPr="0072060C" w:rsidRDefault="0072060C" w:rsidP="0072060C">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סוג</w:t>
            </w:r>
          </w:p>
        </w:tc>
        <w:tc>
          <w:tcPr>
            <w:tcW w:w="2214" w:type="dxa"/>
          </w:tcPr>
          <w:p w14:paraId="1E5A5BC7" w14:textId="4D3E4841" w:rsidR="0072060C" w:rsidRPr="0072060C" w:rsidRDefault="0072060C" w:rsidP="0072060C">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תיאור</w:t>
            </w:r>
          </w:p>
        </w:tc>
        <w:tc>
          <w:tcPr>
            <w:tcW w:w="2214" w:type="dxa"/>
          </w:tcPr>
          <w:p w14:paraId="0B7FA748" w14:textId="1E613C15" w:rsidR="0072060C" w:rsidRPr="0072060C" w:rsidRDefault="0072060C" w:rsidP="0072060C">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אילוצים</w:t>
            </w:r>
          </w:p>
        </w:tc>
      </w:tr>
      <w:tr w:rsidR="0072060C" w14:paraId="7B8705A2" w14:textId="77777777" w:rsidTr="0072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BC0F78B" w14:textId="5A01BB51" w:rsidR="0072060C" w:rsidRPr="0072060C" w:rsidRDefault="0072060C" w:rsidP="0072060C">
            <w:pPr>
              <w:spacing w:before="240" w:line="360" w:lineRule="auto"/>
              <w:jc w:val="center"/>
              <w:rPr>
                <w:sz w:val="24"/>
                <w:szCs w:val="24"/>
                <w:lang w:bidi="he-IL"/>
              </w:rPr>
            </w:pPr>
            <w:proofErr w:type="spellStart"/>
            <w:r w:rsidRPr="0072060C">
              <w:rPr>
                <w:sz w:val="24"/>
                <w:szCs w:val="24"/>
                <w:lang w:bidi="he-IL"/>
              </w:rPr>
              <w:t>UserId</w:t>
            </w:r>
            <w:proofErr w:type="spellEnd"/>
          </w:p>
        </w:tc>
        <w:tc>
          <w:tcPr>
            <w:tcW w:w="2214" w:type="dxa"/>
          </w:tcPr>
          <w:p w14:paraId="44E56D88" w14:textId="798BC897"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proofErr w:type="gramStart"/>
            <w:r w:rsidRPr="0072060C">
              <w:rPr>
                <w:sz w:val="24"/>
                <w:szCs w:val="24"/>
                <w:lang w:bidi="he-IL"/>
              </w:rPr>
              <w:t>NVARCHAR(</w:t>
            </w:r>
            <w:proofErr w:type="gramEnd"/>
            <w:r w:rsidRPr="0072060C">
              <w:rPr>
                <w:sz w:val="24"/>
                <w:szCs w:val="24"/>
                <w:lang w:bidi="he-IL"/>
              </w:rPr>
              <w:t>50)</w:t>
            </w:r>
          </w:p>
        </w:tc>
        <w:tc>
          <w:tcPr>
            <w:tcW w:w="2214" w:type="dxa"/>
          </w:tcPr>
          <w:p w14:paraId="30A7D2AC" w14:textId="05033D79"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rFonts w:hint="cs"/>
                <w:sz w:val="24"/>
                <w:szCs w:val="24"/>
                <w:rtl/>
                <w:lang w:bidi="he-IL"/>
              </w:rPr>
              <w:t>מזהה ייחודי</w:t>
            </w:r>
          </w:p>
        </w:tc>
        <w:tc>
          <w:tcPr>
            <w:tcW w:w="2214" w:type="dxa"/>
          </w:tcPr>
          <w:p w14:paraId="3149E947" w14:textId="5C292547" w:rsidR="0072060C" w:rsidRPr="0072060C" w:rsidRDefault="0072060C" w:rsidP="0072060C">
            <w:pPr>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bidi="he-IL"/>
              </w:rPr>
            </w:pPr>
            <w:r w:rsidRPr="0072060C">
              <w:rPr>
                <w:sz w:val="24"/>
                <w:szCs w:val="24"/>
                <w:lang w:bidi="he-IL"/>
              </w:rPr>
              <w:t>PRIMARY KEY</w:t>
            </w:r>
          </w:p>
        </w:tc>
      </w:tr>
      <w:tr w:rsidR="0072060C" w14:paraId="33B72878" w14:textId="77777777" w:rsidTr="0072060C">
        <w:tc>
          <w:tcPr>
            <w:cnfStyle w:val="001000000000" w:firstRow="0" w:lastRow="0" w:firstColumn="1" w:lastColumn="0" w:oddVBand="0" w:evenVBand="0" w:oddHBand="0" w:evenHBand="0" w:firstRowFirstColumn="0" w:firstRowLastColumn="0" w:lastRowFirstColumn="0" w:lastRowLastColumn="0"/>
            <w:tcW w:w="2214" w:type="dxa"/>
          </w:tcPr>
          <w:p w14:paraId="05F00494" w14:textId="31F3B329" w:rsidR="0072060C" w:rsidRPr="0072060C" w:rsidRDefault="0072060C" w:rsidP="0072060C">
            <w:pPr>
              <w:bidi/>
              <w:spacing w:before="240" w:line="360" w:lineRule="auto"/>
              <w:jc w:val="center"/>
              <w:rPr>
                <w:sz w:val="24"/>
                <w:szCs w:val="24"/>
                <w:rtl/>
                <w:lang w:bidi="he-IL"/>
              </w:rPr>
            </w:pPr>
            <w:r w:rsidRPr="0072060C">
              <w:rPr>
                <w:sz w:val="24"/>
                <w:szCs w:val="24"/>
                <w:lang w:bidi="he-IL"/>
              </w:rPr>
              <w:t>Name</w:t>
            </w:r>
          </w:p>
        </w:tc>
        <w:tc>
          <w:tcPr>
            <w:tcW w:w="2214" w:type="dxa"/>
          </w:tcPr>
          <w:p w14:paraId="63EC4475" w14:textId="533D2373"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proofErr w:type="gramStart"/>
            <w:r w:rsidRPr="0072060C">
              <w:rPr>
                <w:sz w:val="24"/>
                <w:szCs w:val="24"/>
                <w:lang w:bidi="he-IL"/>
              </w:rPr>
              <w:t>NVARCHAR(</w:t>
            </w:r>
            <w:proofErr w:type="gramEnd"/>
            <w:r w:rsidRPr="0072060C">
              <w:rPr>
                <w:sz w:val="24"/>
                <w:szCs w:val="24"/>
                <w:lang w:bidi="he-IL"/>
              </w:rPr>
              <w:t>100)</w:t>
            </w:r>
          </w:p>
        </w:tc>
        <w:tc>
          <w:tcPr>
            <w:tcW w:w="2214" w:type="dxa"/>
          </w:tcPr>
          <w:p w14:paraId="7A0B1A29" w14:textId="46B0D253"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שם המשתמש</w:t>
            </w:r>
          </w:p>
        </w:tc>
        <w:tc>
          <w:tcPr>
            <w:tcW w:w="2214" w:type="dxa"/>
          </w:tcPr>
          <w:p w14:paraId="16F7990C" w14:textId="711BD95F" w:rsidR="0072060C" w:rsidRPr="0072060C" w:rsidRDefault="0072060C" w:rsidP="0072060C">
            <w:pPr>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bidi="he-IL"/>
              </w:rPr>
            </w:pPr>
            <w:r w:rsidRPr="0072060C">
              <w:rPr>
                <w:sz w:val="24"/>
                <w:szCs w:val="24"/>
                <w:lang w:bidi="he-IL"/>
              </w:rPr>
              <w:t>NOT NULL</w:t>
            </w:r>
          </w:p>
        </w:tc>
      </w:tr>
      <w:tr w:rsidR="0072060C" w14:paraId="4943E0AF" w14:textId="77777777" w:rsidTr="0072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14984589" w14:textId="3099250B" w:rsidR="0072060C" w:rsidRPr="0072060C" w:rsidRDefault="0072060C" w:rsidP="0072060C">
            <w:pPr>
              <w:bidi/>
              <w:spacing w:before="240" w:line="360" w:lineRule="auto"/>
              <w:jc w:val="center"/>
              <w:rPr>
                <w:sz w:val="24"/>
                <w:szCs w:val="24"/>
                <w:rtl/>
                <w:lang w:bidi="he-IL"/>
              </w:rPr>
            </w:pPr>
            <w:r w:rsidRPr="0072060C">
              <w:rPr>
                <w:sz w:val="24"/>
                <w:szCs w:val="24"/>
                <w:lang w:bidi="he-IL"/>
              </w:rPr>
              <w:t>Email</w:t>
            </w:r>
          </w:p>
        </w:tc>
        <w:tc>
          <w:tcPr>
            <w:tcW w:w="2214" w:type="dxa"/>
          </w:tcPr>
          <w:p w14:paraId="30B04641" w14:textId="66126796"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proofErr w:type="gramStart"/>
            <w:r w:rsidRPr="0072060C">
              <w:rPr>
                <w:sz w:val="24"/>
                <w:szCs w:val="24"/>
                <w:lang w:bidi="he-IL"/>
              </w:rPr>
              <w:t>NVARCHAR(</w:t>
            </w:r>
            <w:proofErr w:type="gramEnd"/>
            <w:r w:rsidRPr="0072060C">
              <w:rPr>
                <w:sz w:val="24"/>
                <w:szCs w:val="24"/>
                <w:lang w:bidi="he-IL"/>
              </w:rPr>
              <w:t>225)</w:t>
            </w:r>
          </w:p>
        </w:tc>
        <w:tc>
          <w:tcPr>
            <w:tcW w:w="2214" w:type="dxa"/>
          </w:tcPr>
          <w:p w14:paraId="7583E8E7" w14:textId="70BE5357"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rFonts w:hint="cs"/>
                <w:sz w:val="24"/>
                <w:szCs w:val="24"/>
                <w:rtl/>
                <w:lang w:bidi="he-IL"/>
              </w:rPr>
              <w:t>כתובת דוא״ל</w:t>
            </w:r>
          </w:p>
        </w:tc>
        <w:tc>
          <w:tcPr>
            <w:tcW w:w="2214" w:type="dxa"/>
          </w:tcPr>
          <w:p w14:paraId="608AD615" w14:textId="052A04FD" w:rsidR="0072060C" w:rsidRPr="0072060C" w:rsidRDefault="0072060C" w:rsidP="0072060C">
            <w:pPr>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bidi="he-IL"/>
              </w:rPr>
            </w:pPr>
            <w:r w:rsidRPr="0072060C">
              <w:rPr>
                <w:sz w:val="24"/>
                <w:szCs w:val="24"/>
                <w:lang w:bidi="he-IL"/>
              </w:rPr>
              <w:t>UNIQUE, NOT NULL</w:t>
            </w:r>
          </w:p>
        </w:tc>
      </w:tr>
      <w:tr w:rsidR="0072060C" w14:paraId="1B855321" w14:textId="77777777" w:rsidTr="0072060C">
        <w:tc>
          <w:tcPr>
            <w:cnfStyle w:val="001000000000" w:firstRow="0" w:lastRow="0" w:firstColumn="1" w:lastColumn="0" w:oddVBand="0" w:evenVBand="0" w:oddHBand="0" w:evenHBand="0" w:firstRowFirstColumn="0" w:firstRowLastColumn="0" w:lastRowFirstColumn="0" w:lastRowLastColumn="0"/>
            <w:tcW w:w="2214" w:type="dxa"/>
          </w:tcPr>
          <w:p w14:paraId="4C0F797B" w14:textId="60F35889" w:rsidR="0072060C" w:rsidRPr="0072060C" w:rsidRDefault="0072060C" w:rsidP="0072060C">
            <w:pPr>
              <w:bidi/>
              <w:spacing w:before="240" w:line="360" w:lineRule="auto"/>
              <w:jc w:val="center"/>
              <w:rPr>
                <w:sz w:val="24"/>
                <w:szCs w:val="24"/>
                <w:rtl/>
                <w:lang w:bidi="he-IL"/>
              </w:rPr>
            </w:pPr>
            <w:r w:rsidRPr="0072060C">
              <w:rPr>
                <w:sz w:val="24"/>
                <w:szCs w:val="24"/>
                <w:lang w:bidi="he-IL"/>
              </w:rPr>
              <w:t>Organization</w:t>
            </w:r>
          </w:p>
        </w:tc>
        <w:tc>
          <w:tcPr>
            <w:tcW w:w="2214" w:type="dxa"/>
          </w:tcPr>
          <w:p w14:paraId="08B450B5" w14:textId="1ED8FA8C"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proofErr w:type="gramStart"/>
            <w:r w:rsidRPr="0072060C">
              <w:rPr>
                <w:sz w:val="24"/>
                <w:szCs w:val="24"/>
                <w:lang w:bidi="he-IL"/>
              </w:rPr>
              <w:t>NVARCHAR(</w:t>
            </w:r>
            <w:proofErr w:type="gramEnd"/>
            <w:r w:rsidRPr="0072060C">
              <w:rPr>
                <w:sz w:val="24"/>
                <w:szCs w:val="24"/>
                <w:lang w:bidi="he-IL"/>
              </w:rPr>
              <w:t>200)</w:t>
            </w:r>
          </w:p>
        </w:tc>
        <w:tc>
          <w:tcPr>
            <w:tcW w:w="2214" w:type="dxa"/>
          </w:tcPr>
          <w:p w14:paraId="0888EE3F" w14:textId="5814C31A"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ארגון</w:t>
            </w:r>
          </w:p>
        </w:tc>
        <w:tc>
          <w:tcPr>
            <w:tcW w:w="2214" w:type="dxa"/>
          </w:tcPr>
          <w:p w14:paraId="0828AD19" w14:textId="05FD50FC" w:rsidR="0072060C" w:rsidRPr="0072060C" w:rsidRDefault="0072060C" w:rsidP="0072060C">
            <w:pPr>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bidi="he-IL"/>
              </w:rPr>
            </w:pPr>
            <w:r w:rsidRPr="0072060C">
              <w:rPr>
                <w:sz w:val="24"/>
                <w:szCs w:val="24"/>
                <w:lang w:bidi="he-IL"/>
              </w:rPr>
              <w:t>NULL</w:t>
            </w:r>
          </w:p>
        </w:tc>
      </w:tr>
      <w:tr w:rsidR="0072060C" w14:paraId="75CA51F0" w14:textId="77777777" w:rsidTr="0072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64D2D18F" w14:textId="5E000DBC" w:rsidR="0072060C" w:rsidRPr="0072060C" w:rsidRDefault="0072060C" w:rsidP="0072060C">
            <w:pPr>
              <w:bidi/>
              <w:spacing w:before="240" w:line="360" w:lineRule="auto"/>
              <w:jc w:val="center"/>
              <w:rPr>
                <w:sz w:val="24"/>
                <w:szCs w:val="24"/>
                <w:rtl/>
                <w:lang w:bidi="he-IL"/>
              </w:rPr>
            </w:pPr>
            <w:proofErr w:type="spellStart"/>
            <w:r w:rsidRPr="0072060C">
              <w:rPr>
                <w:sz w:val="24"/>
                <w:szCs w:val="24"/>
                <w:lang w:bidi="he-IL"/>
              </w:rPr>
              <w:t>PasswordHash</w:t>
            </w:r>
            <w:proofErr w:type="spellEnd"/>
          </w:p>
        </w:tc>
        <w:tc>
          <w:tcPr>
            <w:tcW w:w="2214" w:type="dxa"/>
          </w:tcPr>
          <w:p w14:paraId="06BE3A1D" w14:textId="7AC5ED05"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proofErr w:type="gramStart"/>
            <w:r w:rsidRPr="0072060C">
              <w:rPr>
                <w:sz w:val="24"/>
                <w:szCs w:val="24"/>
                <w:lang w:bidi="he-IL"/>
              </w:rPr>
              <w:t>NVARCHAR(</w:t>
            </w:r>
            <w:proofErr w:type="gramEnd"/>
            <w:r w:rsidRPr="0072060C">
              <w:rPr>
                <w:sz w:val="24"/>
                <w:szCs w:val="24"/>
                <w:lang w:bidi="he-IL"/>
              </w:rPr>
              <w:t>255)</w:t>
            </w:r>
          </w:p>
        </w:tc>
        <w:tc>
          <w:tcPr>
            <w:tcW w:w="2214" w:type="dxa"/>
          </w:tcPr>
          <w:p w14:paraId="4AC811DF" w14:textId="1064CF92"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rFonts w:hint="cs"/>
                <w:sz w:val="24"/>
                <w:szCs w:val="24"/>
                <w:rtl/>
                <w:lang w:bidi="he-IL"/>
              </w:rPr>
              <w:t>סיסמה מוצפנת</w:t>
            </w:r>
          </w:p>
        </w:tc>
        <w:tc>
          <w:tcPr>
            <w:tcW w:w="2214" w:type="dxa"/>
          </w:tcPr>
          <w:p w14:paraId="78627FB6" w14:textId="67B8DAEC" w:rsidR="0072060C" w:rsidRPr="0072060C" w:rsidRDefault="0072060C" w:rsidP="0072060C">
            <w:pPr>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bidi="he-IL"/>
              </w:rPr>
            </w:pPr>
            <w:r w:rsidRPr="0072060C">
              <w:rPr>
                <w:sz w:val="24"/>
                <w:szCs w:val="24"/>
                <w:lang w:bidi="he-IL"/>
              </w:rPr>
              <w:t>NOT NULL</w:t>
            </w:r>
          </w:p>
        </w:tc>
      </w:tr>
      <w:tr w:rsidR="0072060C" w14:paraId="3265B493" w14:textId="77777777" w:rsidTr="0072060C">
        <w:tc>
          <w:tcPr>
            <w:cnfStyle w:val="001000000000" w:firstRow="0" w:lastRow="0" w:firstColumn="1" w:lastColumn="0" w:oddVBand="0" w:evenVBand="0" w:oddHBand="0" w:evenHBand="0" w:firstRowFirstColumn="0" w:firstRowLastColumn="0" w:lastRowFirstColumn="0" w:lastRowLastColumn="0"/>
            <w:tcW w:w="2214" w:type="dxa"/>
          </w:tcPr>
          <w:p w14:paraId="6DB668E2" w14:textId="3A91069F" w:rsidR="0072060C" w:rsidRPr="0072060C" w:rsidRDefault="0072060C" w:rsidP="0072060C">
            <w:pPr>
              <w:bidi/>
              <w:spacing w:before="240" w:line="360" w:lineRule="auto"/>
              <w:jc w:val="center"/>
              <w:rPr>
                <w:sz w:val="24"/>
                <w:szCs w:val="24"/>
                <w:rtl/>
                <w:lang w:bidi="he-IL"/>
              </w:rPr>
            </w:pPr>
            <w:proofErr w:type="spellStart"/>
            <w:r w:rsidRPr="0072060C">
              <w:rPr>
                <w:sz w:val="24"/>
                <w:szCs w:val="24"/>
                <w:lang w:bidi="he-IL"/>
              </w:rPr>
              <w:t>IsAdmin</w:t>
            </w:r>
            <w:proofErr w:type="spellEnd"/>
          </w:p>
        </w:tc>
        <w:tc>
          <w:tcPr>
            <w:tcW w:w="2214" w:type="dxa"/>
          </w:tcPr>
          <w:p w14:paraId="09E29A52" w14:textId="7DB983B7"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sz w:val="24"/>
                <w:szCs w:val="24"/>
                <w:lang w:bidi="he-IL"/>
              </w:rPr>
              <w:t>BIT</w:t>
            </w:r>
          </w:p>
        </w:tc>
        <w:tc>
          <w:tcPr>
            <w:tcW w:w="2214" w:type="dxa"/>
          </w:tcPr>
          <w:p w14:paraId="5546E4C6" w14:textId="632535C2"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דגל מנהל</w:t>
            </w:r>
          </w:p>
        </w:tc>
        <w:tc>
          <w:tcPr>
            <w:tcW w:w="2214" w:type="dxa"/>
          </w:tcPr>
          <w:p w14:paraId="1BC3677C" w14:textId="15E6A813" w:rsidR="0072060C" w:rsidRPr="0072060C" w:rsidRDefault="0072060C" w:rsidP="0072060C">
            <w:pPr>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bidi="he-IL"/>
              </w:rPr>
            </w:pPr>
            <w:r w:rsidRPr="0072060C">
              <w:rPr>
                <w:sz w:val="24"/>
                <w:szCs w:val="24"/>
                <w:lang w:bidi="he-IL"/>
              </w:rPr>
              <w:t>DEFAULT 0</w:t>
            </w:r>
          </w:p>
        </w:tc>
      </w:tr>
      <w:tr w:rsidR="0072060C" w14:paraId="3977B10C" w14:textId="77777777" w:rsidTr="0072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02CD2B8C" w14:textId="2727C7D5" w:rsidR="0072060C" w:rsidRPr="0072060C" w:rsidRDefault="0072060C" w:rsidP="0072060C">
            <w:pPr>
              <w:bidi/>
              <w:spacing w:before="240" w:line="360" w:lineRule="auto"/>
              <w:jc w:val="center"/>
              <w:rPr>
                <w:sz w:val="24"/>
                <w:szCs w:val="24"/>
                <w:rtl/>
                <w:lang w:bidi="he-IL"/>
              </w:rPr>
            </w:pPr>
            <w:proofErr w:type="spellStart"/>
            <w:r w:rsidRPr="0072060C">
              <w:rPr>
                <w:sz w:val="24"/>
                <w:szCs w:val="24"/>
                <w:lang w:bidi="he-IL"/>
              </w:rPr>
              <w:t>CreatedAt</w:t>
            </w:r>
            <w:proofErr w:type="spellEnd"/>
          </w:p>
        </w:tc>
        <w:tc>
          <w:tcPr>
            <w:tcW w:w="2214" w:type="dxa"/>
          </w:tcPr>
          <w:p w14:paraId="140C398F" w14:textId="2FED1D1E"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sz w:val="24"/>
                <w:szCs w:val="24"/>
                <w:lang w:bidi="he-IL"/>
              </w:rPr>
              <w:t>DATETIME2</w:t>
            </w:r>
          </w:p>
        </w:tc>
        <w:tc>
          <w:tcPr>
            <w:tcW w:w="2214" w:type="dxa"/>
          </w:tcPr>
          <w:p w14:paraId="3408D00F" w14:textId="1BC534E6"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rFonts w:hint="cs"/>
                <w:sz w:val="24"/>
                <w:szCs w:val="24"/>
                <w:rtl/>
                <w:lang w:bidi="he-IL"/>
              </w:rPr>
              <w:t>תאריך יצירה</w:t>
            </w:r>
          </w:p>
        </w:tc>
        <w:tc>
          <w:tcPr>
            <w:tcW w:w="2214" w:type="dxa"/>
          </w:tcPr>
          <w:p w14:paraId="5122A744" w14:textId="60083957" w:rsidR="0072060C" w:rsidRPr="0072060C" w:rsidRDefault="0072060C" w:rsidP="0072060C">
            <w:pPr>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bidi="he-IL"/>
              </w:rPr>
            </w:pPr>
            <w:r w:rsidRPr="0072060C">
              <w:rPr>
                <w:sz w:val="24"/>
                <w:szCs w:val="24"/>
                <w:lang w:bidi="he-IL"/>
              </w:rPr>
              <w:t xml:space="preserve">DEFAULT </w:t>
            </w:r>
            <w:proofErr w:type="gramStart"/>
            <w:r w:rsidRPr="0072060C">
              <w:rPr>
                <w:sz w:val="24"/>
                <w:szCs w:val="24"/>
                <w:lang w:bidi="he-IL"/>
              </w:rPr>
              <w:t>GETUTCDATE(</w:t>
            </w:r>
            <w:proofErr w:type="gramEnd"/>
            <w:r w:rsidRPr="0072060C">
              <w:rPr>
                <w:sz w:val="24"/>
                <w:szCs w:val="24"/>
                <w:lang w:bidi="he-IL"/>
              </w:rPr>
              <w:t>)</w:t>
            </w:r>
          </w:p>
        </w:tc>
      </w:tr>
      <w:tr w:rsidR="0072060C" w14:paraId="32036C4E" w14:textId="77777777" w:rsidTr="0072060C">
        <w:tc>
          <w:tcPr>
            <w:cnfStyle w:val="001000000000" w:firstRow="0" w:lastRow="0" w:firstColumn="1" w:lastColumn="0" w:oddVBand="0" w:evenVBand="0" w:oddHBand="0" w:evenHBand="0" w:firstRowFirstColumn="0" w:firstRowLastColumn="0" w:lastRowFirstColumn="0" w:lastRowLastColumn="0"/>
            <w:tcW w:w="2214" w:type="dxa"/>
          </w:tcPr>
          <w:p w14:paraId="3FCFEEEE" w14:textId="63348EE6" w:rsidR="0072060C" w:rsidRPr="0072060C" w:rsidRDefault="0072060C" w:rsidP="0072060C">
            <w:pPr>
              <w:bidi/>
              <w:spacing w:before="240" w:line="360" w:lineRule="auto"/>
              <w:jc w:val="center"/>
              <w:rPr>
                <w:sz w:val="24"/>
                <w:szCs w:val="24"/>
                <w:rtl/>
                <w:lang w:bidi="he-IL"/>
              </w:rPr>
            </w:pPr>
            <w:proofErr w:type="spellStart"/>
            <w:r w:rsidRPr="0072060C">
              <w:rPr>
                <w:sz w:val="24"/>
                <w:szCs w:val="24"/>
                <w:lang w:bidi="he-IL"/>
              </w:rPr>
              <w:t>LastLoginAt</w:t>
            </w:r>
            <w:proofErr w:type="spellEnd"/>
          </w:p>
        </w:tc>
        <w:tc>
          <w:tcPr>
            <w:tcW w:w="2214" w:type="dxa"/>
          </w:tcPr>
          <w:p w14:paraId="270DE493" w14:textId="65057C17"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sz w:val="24"/>
                <w:szCs w:val="24"/>
                <w:lang w:bidi="he-IL"/>
              </w:rPr>
              <w:t>DATETIME2</w:t>
            </w:r>
          </w:p>
        </w:tc>
        <w:tc>
          <w:tcPr>
            <w:tcW w:w="2214" w:type="dxa"/>
          </w:tcPr>
          <w:p w14:paraId="5B069326" w14:textId="2AAFD312" w:rsidR="0072060C" w:rsidRPr="0072060C" w:rsidRDefault="0072060C" w:rsidP="0072060C">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sidRPr="0072060C">
              <w:rPr>
                <w:rFonts w:hint="cs"/>
                <w:sz w:val="24"/>
                <w:szCs w:val="24"/>
                <w:rtl/>
                <w:lang w:bidi="he-IL"/>
              </w:rPr>
              <w:t>כניסה אחרונה</w:t>
            </w:r>
          </w:p>
        </w:tc>
        <w:tc>
          <w:tcPr>
            <w:tcW w:w="2214" w:type="dxa"/>
          </w:tcPr>
          <w:p w14:paraId="2647F80A" w14:textId="28CC03AB" w:rsidR="0072060C" w:rsidRPr="0072060C" w:rsidRDefault="0072060C" w:rsidP="0072060C">
            <w:pPr>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bidi="he-IL"/>
              </w:rPr>
            </w:pPr>
            <w:r w:rsidRPr="0072060C">
              <w:rPr>
                <w:sz w:val="24"/>
                <w:szCs w:val="24"/>
                <w:lang w:bidi="he-IL"/>
              </w:rPr>
              <w:t>NULL</w:t>
            </w:r>
          </w:p>
        </w:tc>
      </w:tr>
      <w:tr w:rsidR="0072060C" w14:paraId="0791B55B" w14:textId="77777777" w:rsidTr="0072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85EA98D" w14:textId="5E1D4609" w:rsidR="0072060C" w:rsidRPr="0072060C" w:rsidRDefault="0072060C" w:rsidP="0072060C">
            <w:pPr>
              <w:bidi/>
              <w:spacing w:before="240" w:line="360" w:lineRule="auto"/>
              <w:jc w:val="center"/>
              <w:rPr>
                <w:sz w:val="24"/>
                <w:szCs w:val="24"/>
                <w:rtl/>
                <w:lang w:bidi="he-IL"/>
              </w:rPr>
            </w:pPr>
            <w:proofErr w:type="spellStart"/>
            <w:r w:rsidRPr="0072060C">
              <w:rPr>
                <w:sz w:val="24"/>
                <w:szCs w:val="24"/>
                <w:lang w:bidi="he-IL"/>
              </w:rPr>
              <w:t>IsActive</w:t>
            </w:r>
            <w:proofErr w:type="spellEnd"/>
          </w:p>
        </w:tc>
        <w:tc>
          <w:tcPr>
            <w:tcW w:w="2214" w:type="dxa"/>
          </w:tcPr>
          <w:p w14:paraId="729B6F6B" w14:textId="02F31863"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sz w:val="24"/>
                <w:szCs w:val="24"/>
                <w:lang w:bidi="he-IL"/>
              </w:rPr>
              <w:t>BIT</w:t>
            </w:r>
          </w:p>
        </w:tc>
        <w:tc>
          <w:tcPr>
            <w:tcW w:w="2214" w:type="dxa"/>
          </w:tcPr>
          <w:p w14:paraId="500E5CF9" w14:textId="22C788CD" w:rsidR="0072060C" w:rsidRPr="0072060C" w:rsidRDefault="0072060C" w:rsidP="0072060C">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sidRPr="0072060C">
              <w:rPr>
                <w:rFonts w:hint="cs"/>
                <w:sz w:val="24"/>
                <w:szCs w:val="24"/>
                <w:rtl/>
                <w:lang w:bidi="he-IL"/>
              </w:rPr>
              <w:t>סטטוס פעיל</w:t>
            </w:r>
          </w:p>
        </w:tc>
        <w:tc>
          <w:tcPr>
            <w:tcW w:w="2214" w:type="dxa"/>
          </w:tcPr>
          <w:p w14:paraId="52119519" w14:textId="7057637A" w:rsidR="0072060C" w:rsidRPr="0072060C" w:rsidRDefault="0072060C" w:rsidP="0072060C">
            <w:pPr>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bidi="he-IL"/>
              </w:rPr>
            </w:pPr>
            <w:r w:rsidRPr="0072060C">
              <w:rPr>
                <w:sz w:val="24"/>
                <w:szCs w:val="24"/>
                <w:lang w:bidi="he-IL"/>
              </w:rPr>
              <w:t>DEFAULT1</w:t>
            </w:r>
          </w:p>
        </w:tc>
      </w:tr>
    </w:tbl>
    <w:p w14:paraId="0D10DC07" w14:textId="77777777" w:rsidR="0072060C" w:rsidRDefault="0072060C" w:rsidP="0072060C">
      <w:pPr>
        <w:bidi/>
        <w:spacing w:before="240" w:line="360" w:lineRule="auto"/>
        <w:rPr>
          <w:rtl/>
          <w:lang w:bidi="he-IL"/>
        </w:rPr>
      </w:pPr>
    </w:p>
    <w:p w14:paraId="4557D396" w14:textId="77777777" w:rsidR="005B2AFC" w:rsidRDefault="00000000" w:rsidP="00E965F0">
      <w:pPr>
        <w:bidi/>
        <w:spacing w:before="240" w:line="360" w:lineRule="auto"/>
      </w:pPr>
      <w:r>
        <w:br w:type="page"/>
      </w:r>
    </w:p>
    <w:p w14:paraId="555D061F" w14:textId="5991D201" w:rsidR="005B2AFC" w:rsidRPr="00E965F0" w:rsidRDefault="00E965F0" w:rsidP="00E965F0">
      <w:pPr>
        <w:pStyle w:val="Heading1"/>
        <w:bidi/>
        <w:spacing w:before="240" w:line="360" w:lineRule="auto"/>
        <w:rPr>
          <w:sz w:val="36"/>
          <w:szCs w:val="36"/>
          <w:lang w:bidi="he-IL"/>
        </w:rPr>
      </w:pPr>
      <w:bookmarkStart w:id="18" w:name="_Toc214986461"/>
      <w:r w:rsidRPr="00E965F0">
        <w:rPr>
          <w:rFonts w:hint="cs"/>
          <w:sz w:val="36"/>
          <w:szCs w:val="36"/>
          <w:rtl/>
          <w:lang w:bidi="he-IL"/>
        </w:rPr>
        <w:lastRenderedPageBreak/>
        <w:t>מימוש והטמעה</w:t>
      </w:r>
      <w:bookmarkEnd w:id="18"/>
    </w:p>
    <w:p w14:paraId="6CC0AAED" w14:textId="07A7D5B7" w:rsidR="005B2AFC" w:rsidRPr="00E965F0" w:rsidRDefault="00E965F0" w:rsidP="00E965F0">
      <w:pPr>
        <w:pStyle w:val="Heading2"/>
        <w:bidi/>
        <w:spacing w:before="240" w:line="360" w:lineRule="auto"/>
        <w:rPr>
          <w:sz w:val="28"/>
          <w:szCs w:val="28"/>
          <w:lang w:bidi="he-IL"/>
        </w:rPr>
      </w:pPr>
      <w:bookmarkStart w:id="19" w:name="_Toc214986462"/>
      <w:r w:rsidRPr="00E965F0">
        <w:rPr>
          <w:rFonts w:hint="cs"/>
          <w:sz w:val="28"/>
          <w:szCs w:val="28"/>
          <w:rtl/>
          <w:lang w:bidi="he-IL"/>
        </w:rPr>
        <w:t>טכנולוגיות וכלים</w:t>
      </w:r>
      <w:bookmarkEnd w:id="19"/>
    </w:p>
    <w:p w14:paraId="366A33DE" w14:textId="2ECDFC16" w:rsidR="005B2AFC" w:rsidRPr="00973BC0" w:rsidRDefault="00973BC0" w:rsidP="00E965F0">
      <w:pPr>
        <w:bidi/>
        <w:spacing w:before="240" w:line="360" w:lineRule="auto"/>
        <w:rPr>
          <w:rFonts w:ascii="David" w:hAnsi="David"/>
          <w:sz w:val="24"/>
          <w:szCs w:val="24"/>
          <w:rtl/>
          <w:lang w:bidi="he-IL"/>
        </w:rPr>
      </w:pPr>
      <w:r w:rsidRPr="00973BC0">
        <w:rPr>
          <w:rFonts w:ascii="David" w:hAnsi="David"/>
          <w:sz w:val="24"/>
          <w:szCs w:val="24"/>
        </w:rPr>
        <w:t>Backend</w:t>
      </w:r>
      <w:r w:rsidRPr="00973BC0">
        <w:rPr>
          <w:rFonts w:ascii="David" w:hAnsi="David" w:hint="cs"/>
          <w:sz w:val="24"/>
          <w:szCs w:val="24"/>
          <w:rtl/>
          <w:lang w:bidi="he-IL"/>
        </w:rPr>
        <w:t>:</w:t>
      </w:r>
    </w:p>
    <w:p w14:paraId="27F97BF9" w14:textId="7E851C9D"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ASP.NET Core 8.0</w:t>
      </w:r>
      <w:r w:rsidRPr="00973BC0">
        <w:rPr>
          <w:rFonts w:hint="cs"/>
          <w:sz w:val="24"/>
          <w:szCs w:val="24"/>
          <w:rtl/>
          <w:lang w:bidi="he-IL"/>
        </w:rPr>
        <w:t xml:space="preserve"> פלטפורמת השרת</w:t>
      </w:r>
    </w:p>
    <w:p w14:paraId="63B39B68" w14:textId="24D9F760"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C#</w:t>
      </w:r>
      <w:r w:rsidRPr="00973BC0">
        <w:rPr>
          <w:rFonts w:hint="cs"/>
          <w:sz w:val="24"/>
          <w:szCs w:val="24"/>
          <w:rtl/>
          <w:lang w:bidi="he-IL"/>
        </w:rPr>
        <w:t xml:space="preserve"> שפת התכנות</w:t>
      </w:r>
    </w:p>
    <w:p w14:paraId="1E3A29C8" w14:textId="1A456A8D"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SQL Server</w:t>
      </w:r>
      <w:r w:rsidRPr="00973BC0">
        <w:rPr>
          <w:rFonts w:hint="cs"/>
          <w:sz w:val="24"/>
          <w:szCs w:val="24"/>
          <w:rtl/>
          <w:lang w:bidi="he-IL"/>
        </w:rPr>
        <w:t xml:space="preserve"> מסד הנתונים</w:t>
      </w:r>
    </w:p>
    <w:p w14:paraId="73F9282F" w14:textId="60CA2F09"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Entity Framework Core – ORM</w:t>
      </w:r>
      <w:r w:rsidRPr="00973BC0">
        <w:rPr>
          <w:rFonts w:hint="cs"/>
          <w:sz w:val="24"/>
          <w:szCs w:val="24"/>
          <w:rtl/>
          <w:lang w:bidi="he-IL"/>
        </w:rPr>
        <w:t xml:space="preserve"> (אופציונלי)</w:t>
      </w:r>
    </w:p>
    <w:p w14:paraId="63314452" w14:textId="4D548E2B" w:rsidR="00973BC0" w:rsidRPr="00973BC0" w:rsidRDefault="00973BC0" w:rsidP="00973BC0">
      <w:pPr>
        <w:pStyle w:val="ListParagraph"/>
        <w:numPr>
          <w:ilvl w:val="0"/>
          <w:numId w:val="20"/>
        </w:numPr>
        <w:bidi/>
        <w:spacing w:before="240" w:line="360" w:lineRule="auto"/>
        <w:rPr>
          <w:sz w:val="24"/>
          <w:szCs w:val="24"/>
          <w:lang w:bidi="he-IL"/>
        </w:rPr>
      </w:pPr>
      <w:proofErr w:type="spellStart"/>
      <w:proofErr w:type="gramStart"/>
      <w:r w:rsidRPr="00973BC0">
        <w:rPr>
          <w:sz w:val="24"/>
          <w:szCs w:val="24"/>
          <w:lang w:bidi="he-IL"/>
        </w:rPr>
        <w:t>Microsoft.Data.SqlClient</w:t>
      </w:r>
      <w:proofErr w:type="spellEnd"/>
      <w:proofErr w:type="gramEnd"/>
      <w:r w:rsidRPr="00973BC0">
        <w:rPr>
          <w:rFonts w:hint="cs"/>
          <w:sz w:val="24"/>
          <w:szCs w:val="24"/>
          <w:rtl/>
          <w:lang w:bidi="he-IL"/>
        </w:rPr>
        <w:t xml:space="preserve"> גישה למסד הנתונים</w:t>
      </w:r>
    </w:p>
    <w:p w14:paraId="6692E57B" w14:textId="6DD3AC83" w:rsidR="00973BC0" w:rsidRPr="00973BC0" w:rsidRDefault="00973BC0" w:rsidP="00973BC0">
      <w:pPr>
        <w:bidi/>
        <w:spacing w:before="240" w:line="360" w:lineRule="auto"/>
        <w:rPr>
          <w:sz w:val="24"/>
          <w:szCs w:val="24"/>
          <w:rtl/>
          <w:lang w:bidi="he-IL"/>
        </w:rPr>
      </w:pPr>
      <w:r w:rsidRPr="00973BC0">
        <w:rPr>
          <w:sz w:val="24"/>
          <w:szCs w:val="24"/>
          <w:lang w:bidi="he-IL"/>
        </w:rPr>
        <w:t>Frontend</w:t>
      </w:r>
      <w:r w:rsidRPr="00973BC0">
        <w:rPr>
          <w:rFonts w:hint="cs"/>
          <w:sz w:val="24"/>
          <w:szCs w:val="24"/>
          <w:rtl/>
          <w:lang w:bidi="he-IL"/>
        </w:rPr>
        <w:t>:</w:t>
      </w:r>
    </w:p>
    <w:p w14:paraId="228A0CF6" w14:textId="74EA798E"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HTML5</w:t>
      </w:r>
      <w:r w:rsidRPr="00973BC0">
        <w:rPr>
          <w:rFonts w:hint="cs"/>
          <w:sz w:val="24"/>
          <w:szCs w:val="24"/>
          <w:rtl/>
          <w:lang w:bidi="he-IL"/>
        </w:rPr>
        <w:t xml:space="preserve"> מבנה הדפים</w:t>
      </w:r>
    </w:p>
    <w:p w14:paraId="3C0F9DB3" w14:textId="010BE085"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CSS3</w:t>
      </w:r>
      <w:r w:rsidRPr="00973BC0">
        <w:rPr>
          <w:rFonts w:hint="cs"/>
          <w:sz w:val="24"/>
          <w:szCs w:val="24"/>
          <w:rtl/>
          <w:lang w:bidi="he-IL"/>
        </w:rPr>
        <w:t xml:space="preserve"> עיצוב ואנימציות</w:t>
      </w:r>
    </w:p>
    <w:p w14:paraId="0345A9F1" w14:textId="23804A04"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JavaScript</w:t>
      </w:r>
      <w:r w:rsidRPr="00973BC0">
        <w:rPr>
          <w:rFonts w:hint="cs"/>
          <w:sz w:val="24"/>
          <w:szCs w:val="24"/>
          <w:rtl/>
          <w:lang w:bidi="he-IL"/>
        </w:rPr>
        <w:t xml:space="preserve"> לוגיקה</w:t>
      </w:r>
    </w:p>
    <w:p w14:paraId="3A073451" w14:textId="58AF8E6D"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Web Audio API</w:t>
      </w:r>
      <w:r w:rsidRPr="00973BC0">
        <w:rPr>
          <w:rFonts w:hint="cs"/>
          <w:sz w:val="24"/>
          <w:szCs w:val="24"/>
          <w:rtl/>
          <w:lang w:bidi="he-IL"/>
        </w:rPr>
        <w:t xml:space="preserve"> הקלטה ושמע</w:t>
      </w:r>
    </w:p>
    <w:p w14:paraId="7B7A930B" w14:textId="30728453" w:rsidR="00973BC0" w:rsidRPr="00973BC0" w:rsidRDefault="00973BC0" w:rsidP="00973BC0">
      <w:pPr>
        <w:pStyle w:val="ListParagraph"/>
        <w:numPr>
          <w:ilvl w:val="0"/>
          <w:numId w:val="20"/>
        </w:numPr>
        <w:bidi/>
        <w:spacing w:before="240" w:line="360" w:lineRule="auto"/>
        <w:rPr>
          <w:sz w:val="24"/>
          <w:szCs w:val="24"/>
          <w:lang w:bidi="he-IL"/>
        </w:rPr>
      </w:pPr>
      <w:proofErr w:type="spellStart"/>
      <w:r w:rsidRPr="00973BC0">
        <w:rPr>
          <w:sz w:val="24"/>
          <w:szCs w:val="24"/>
          <w:lang w:bidi="he-IL"/>
        </w:rPr>
        <w:t>MediaRecorder</w:t>
      </w:r>
      <w:proofErr w:type="spellEnd"/>
      <w:r w:rsidRPr="00973BC0">
        <w:rPr>
          <w:sz w:val="24"/>
          <w:szCs w:val="24"/>
          <w:lang w:bidi="he-IL"/>
        </w:rPr>
        <w:t xml:space="preserve"> API</w:t>
      </w:r>
      <w:r w:rsidRPr="00973BC0">
        <w:rPr>
          <w:rFonts w:hint="cs"/>
          <w:sz w:val="24"/>
          <w:szCs w:val="24"/>
          <w:rtl/>
          <w:lang w:bidi="he-IL"/>
        </w:rPr>
        <w:t xml:space="preserve"> הקלטת קול</w:t>
      </w:r>
    </w:p>
    <w:p w14:paraId="467920BA" w14:textId="08E53F54"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Fetch API</w:t>
      </w:r>
      <w:r w:rsidRPr="00973BC0">
        <w:rPr>
          <w:rFonts w:hint="cs"/>
          <w:sz w:val="24"/>
          <w:szCs w:val="24"/>
          <w:rtl/>
          <w:lang w:bidi="he-IL"/>
        </w:rPr>
        <w:t xml:space="preserve"> תקשורת עם השרת</w:t>
      </w:r>
    </w:p>
    <w:p w14:paraId="70CB1D2B" w14:textId="66B3F48C" w:rsidR="00973BC0" w:rsidRPr="00973BC0" w:rsidRDefault="00973BC0" w:rsidP="00973BC0">
      <w:pPr>
        <w:bidi/>
        <w:spacing w:before="240" w:line="360" w:lineRule="auto"/>
        <w:rPr>
          <w:sz w:val="24"/>
          <w:szCs w:val="24"/>
          <w:rtl/>
          <w:lang w:bidi="he-IL"/>
        </w:rPr>
      </w:pPr>
      <w:r w:rsidRPr="00973BC0">
        <w:rPr>
          <w:rFonts w:hint="cs"/>
          <w:sz w:val="24"/>
          <w:szCs w:val="24"/>
          <w:rtl/>
          <w:lang w:bidi="he-IL"/>
        </w:rPr>
        <w:t>שירותי צד שלישי:</w:t>
      </w:r>
    </w:p>
    <w:p w14:paraId="0804896F" w14:textId="29F1B6BE"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OpenAI GPT-3.5-turbo</w:t>
      </w:r>
      <w:r w:rsidRPr="00973BC0">
        <w:rPr>
          <w:rFonts w:hint="cs"/>
          <w:sz w:val="24"/>
          <w:szCs w:val="24"/>
          <w:rtl/>
          <w:lang w:bidi="he-IL"/>
        </w:rPr>
        <w:t xml:space="preserve"> שיחה חכמה</w:t>
      </w:r>
    </w:p>
    <w:p w14:paraId="4668ECA2" w14:textId="0245F4E6"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OpenAI Whisper</w:t>
      </w:r>
      <w:r w:rsidRPr="00973BC0">
        <w:rPr>
          <w:rFonts w:hint="cs"/>
          <w:sz w:val="24"/>
          <w:szCs w:val="24"/>
          <w:rtl/>
          <w:lang w:bidi="he-IL"/>
        </w:rPr>
        <w:t xml:space="preserve"> המרת דיבור לטקסט</w:t>
      </w:r>
    </w:p>
    <w:p w14:paraId="77E7DD74" w14:textId="12CEB1D2"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OpenAI TTS</w:t>
      </w:r>
      <w:r w:rsidRPr="00973BC0">
        <w:rPr>
          <w:rFonts w:hint="cs"/>
          <w:sz w:val="24"/>
          <w:szCs w:val="24"/>
          <w:rtl/>
          <w:lang w:bidi="he-IL"/>
        </w:rPr>
        <w:t xml:space="preserve"> המרת טקסט לדיבור</w:t>
      </w:r>
    </w:p>
    <w:p w14:paraId="737135AD" w14:textId="16635CC8" w:rsidR="00973BC0" w:rsidRPr="00973BC0" w:rsidRDefault="00973BC0" w:rsidP="00973BC0">
      <w:pPr>
        <w:bidi/>
        <w:spacing w:before="240" w:line="360" w:lineRule="auto"/>
        <w:rPr>
          <w:sz w:val="24"/>
          <w:szCs w:val="24"/>
          <w:rtl/>
          <w:lang w:bidi="he-IL"/>
        </w:rPr>
      </w:pPr>
      <w:r w:rsidRPr="00973BC0">
        <w:rPr>
          <w:rFonts w:hint="cs"/>
          <w:sz w:val="24"/>
          <w:szCs w:val="24"/>
          <w:rtl/>
          <w:lang w:bidi="he-IL"/>
        </w:rPr>
        <w:t>כלי פיתוח:</w:t>
      </w:r>
    </w:p>
    <w:p w14:paraId="64488828" w14:textId="1E8CE469"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Visual Studio Code</w:t>
      </w:r>
    </w:p>
    <w:p w14:paraId="4E49E9DE" w14:textId="1DF83532"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SQL Server Management Studio</w:t>
      </w:r>
    </w:p>
    <w:p w14:paraId="46D7404E" w14:textId="7FBE3BF1" w:rsidR="00973BC0" w:rsidRPr="00973BC0" w:rsidRDefault="00973BC0" w:rsidP="00973BC0">
      <w:pPr>
        <w:pStyle w:val="ListParagraph"/>
        <w:numPr>
          <w:ilvl w:val="0"/>
          <w:numId w:val="20"/>
        </w:numPr>
        <w:bidi/>
        <w:spacing w:before="240" w:line="360" w:lineRule="auto"/>
        <w:rPr>
          <w:sz w:val="24"/>
          <w:szCs w:val="24"/>
          <w:lang w:bidi="he-IL"/>
        </w:rPr>
      </w:pPr>
      <w:r w:rsidRPr="00973BC0">
        <w:rPr>
          <w:sz w:val="24"/>
          <w:szCs w:val="24"/>
          <w:lang w:bidi="he-IL"/>
        </w:rPr>
        <w:t>Git</w:t>
      </w:r>
      <w:r w:rsidRPr="00973BC0">
        <w:rPr>
          <w:rFonts w:hint="cs"/>
          <w:sz w:val="24"/>
          <w:szCs w:val="24"/>
          <w:rtl/>
          <w:lang w:bidi="he-IL"/>
        </w:rPr>
        <w:t xml:space="preserve"> ניהול גרסאות</w:t>
      </w:r>
    </w:p>
    <w:p w14:paraId="0B87DF47" w14:textId="7B8BF861" w:rsidR="00973BC0" w:rsidRPr="00973BC0" w:rsidRDefault="00973BC0" w:rsidP="00973BC0">
      <w:pPr>
        <w:pStyle w:val="ListParagraph"/>
        <w:numPr>
          <w:ilvl w:val="0"/>
          <w:numId w:val="20"/>
        </w:numPr>
        <w:bidi/>
        <w:spacing w:before="240" w:line="360" w:lineRule="auto"/>
        <w:rPr>
          <w:sz w:val="24"/>
          <w:szCs w:val="24"/>
          <w:rtl/>
          <w:lang w:bidi="he-IL"/>
        </w:rPr>
      </w:pPr>
      <w:r w:rsidRPr="00973BC0">
        <w:rPr>
          <w:sz w:val="24"/>
          <w:szCs w:val="24"/>
          <w:lang w:bidi="he-IL"/>
        </w:rPr>
        <w:t>Postman</w:t>
      </w:r>
      <w:r w:rsidRPr="00973BC0">
        <w:rPr>
          <w:rFonts w:hint="cs"/>
          <w:sz w:val="24"/>
          <w:szCs w:val="24"/>
          <w:rtl/>
          <w:lang w:bidi="he-IL"/>
        </w:rPr>
        <w:t xml:space="preserve"> בדיקת </w:t>
      </w:r>
      <w:r w:rsidRPr="00973BC0">
        <w:rPr>
          <w:sz w:val="24"/>
          <w:szCs w:val="24"/>
          <w:lang w:bidi="he-IL"/>
        </w:rPr>
        <w:t>API</w:t>
      </w:r>
    </w:p>
    <w:p w14:paraId="2354A989" w14:textId="4419D34A" w:rsidR="005B2AFC" w:rsidRPr="00E965F0" w:rsidRDefault="00E965F0" w:rsidP="00E965F0">
      <w:pPr>
        <w:pStyle w:val="Heading2"/>
        <w:bidi/>
        <w:spacing w:before="240" w:line="360" w:lineRule="auto"/>
        <w:rPr>
          <w:sz w:val="28"/>
          <w:szCs w:val="28"/>
          <w:lang w:bidi="he-IL"/>
        </w:rPr>
      </w:pPr>
      <w:bookmarkStart w:id="20" w:name="_Toc214986463"/>
      <w:r w:rsidRPr="00E965F0">
        <w:rPr>
          <w:rFonts w:hint="cs"/>
          <w:sz w:val="28"/>
          <w:szCs w:val="28"/>
          <w:rtl/>
          <w:lang w:bidi="he-IL"/>
        </w:rPr>
        <w:lastRenderedPageBreak/>
        <w:t>תהליך הפיתוח</w:t>
      </w:r>
      <w:bookmarkEnd w:id="20"/>
    </w:p>
    <w:p w14:paraId="01F8B71A" w14:textId="551A3593" w:rsidR="005B2AFC" w:rsidRPr="00AF5D23" w:rsidRDefault="00973BC0" w:rsidP="00E965F0">
      <w:pPr>
        <w:bidi/>
        <w:spacing w:before="240" w:line="360" w:lineRule="auto"/>
        <w:rPr>
          <w:rFonts w:ascii="David" w:hAnsi="David"/>
          <w:sz w:val="24"/>
          <w:szCs w:val="24"/>
          <w:rtl/>
          <w:lang w:bidi="he-IL"/>
        </w:rPr>
      </w:pPr>
      <w:r w:rsidRPr="00AF5D23">
        <w:rPr>
          <w:rFonts w:ascii="David" w:hAnsi="David" w:hint="cs"/>
          <w:sz w:val="24"/>
          <w:szCs w:val="24"/>
          <w:rtl/>
          <w:lang w:bidi="he-IL"/>
        </w:rPr>
        <w:t>הפיתוח בוצע בשלבים הבאים:</w:t>
      </w:r>
    </w:p>
    <w:p w14:paraId="59E235EF" w14:textId="37443684" w:rsidR="00973BC0" w:rsidRPr="00AF5D23" w:rsidRDefault="00973BC0" w:rsidP="00973BC0">
      <w:pPr>
        <w:pStyle w:val="ListParagraph"/>
        <w:numPr>
          <w:ilvl w:val="0"/>
          <w:numId w:val="24"/>
        </w:numPr>
        <w:bidi/>
        <w:spacing w:before="240" w:line="360" w:lineRule="auto"/>
        <w:rPr>
          <w:sz w:val="24"/>
          <w:szCs w:val="24"/>
          <w:lang w:bidi="he-IL"/>
        </w:rPr>
      </w:pPr>
      <w:r w:rsidRPr="00AF5D23">
        <w:rPr>
          <w:rFonts w:hint="cs"/>
          <w:sz w:val="24"/>
          <w:szCs w:val="24"/>
          <w:rtl/>
          <w:lang w:bidi="he-IL"/>
        </w:rPr>
        <w:t>תכנון ואפיון</w:t>
      </w:r>
    </w:p>
    <w:p w14:paraId="55EE1C39" w14:textId="420BCDD8"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הגדרת דרישות</w:t>
      </w:r>
    </w:p>
    <w:p w14:paraId="34EEBB52" w14:textId="3FE15DFE"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עיצוב ארכיטקטורה</w:t>
      </w:r>
    </w:p>
    <w:p w14:paraId="77CA727F" w14:textId="65D58312"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תכנון מסד נתונים</w:t>
      </w:r>
    </w:p>
    <w:p w14:paraId="15BB25AF" w14:textId="0F112B64"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בחירת טכנולוגיות</w:t>
      </w:r>
    </w:p>
    <w:p w14:paraId="2579B181" w14:textId="6B169839" w:rsidR="00973BC0" w:rsidRPr="00AF5D23" w:rsidRDefault="00973BC0" w:rsidP="00973BC0">
      <w:pPr>
        <w:pStyle w:val="ListParagraph"/>
        <w:numPr>
          <w:ilvl w:val="0"/>
          <w:numId w:val="24"/>
        </w:numPr>
        <w:bidi/>
        <w:spacing w:before="240" w:line="360" w:lineRule="auto"/>
        <w:rPr>
          <w:sz w:val="24"/>
          <w:szCs w:val="24"/>
          <w:lang w:bidi="he-IL"/>
        </w:rPr>
      </w:pPr>
      <w:r w:rsidRPr="00AF5D23">
        <w:rPr>
          <w:rFonts w:hint="cs"/>
          <w:sz w:val="24"/>
          <w:szCs w:val="24"/>
          <w:rtl/>
          <w:lang w:bidi="he-IL"/>
        </w:rPr>
        <w:t xml:space="preserve">פיתוח </w:t>
      </w:r>
      <w:r w:rsidRPr="00AF5D23">
        <w:rPr>
          <w:sz w:val="24"/>
          <w:szCs w:val="24"/>
          <w:lang w:bidi="he-IL"/>
        </w:rPr>
        <w:t>Backend</w:t>
      </w:r>
    </w:p>
    <w:p w14:paraId="4A4711EF" w14:textId="6DD4B826"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הקמת פרויקט </w:t>
      </w:r>
      <w:r w:rsidRPr="00AF5D23">
        <w:rPr>
          <w:sz w:val="24"/>
          <w:szCs w:val="24"/>
          <w:lang w:bidi="he-IL"/>
        </w:rPr>
        <w:t>ASP.NET</w:t>
      </w:r>
    </w:p>
    <w:p w14:paraId="46348B14" w14:textId="54B7E855"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יצירת מבנה שכבות</w:t>
      </w:r>
    </w:p>
    <w:p w14:paraId="2442350D" w14:textId="3178BFBB"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מימוש </w:t>
      </w:r>
      <w:r w:rsidRPr="00AF5D23">
        <w:rPr>
          <w:sz w:val="24"/>
          <w:szCs w:val="24"/>
          <w:lang w:bidi="he-IL"/>
        </w:rPr>
        <w:t>Providers (Real + Mock)</w:t>
      </w:r>
    </w:p>
    <w:p w14:paraId="04F4B9E0" w14:textId="5F9CB7BF"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פיתוח </w:t>
      </w:r>
      <w:r w:rsidRPr="00AF5D23">
        <w:rPr>
          <w:sz w:val="24"/>
          <w:szCs w:val="24"/>
          <w:lang w:bidi="he-IL"/>
        </w:rPr>
        <w:t>Services</w:t>
      </w:r>
    </w:p>
    <w:p w14:paraId="719BEBB6" w14:textId="3E4835E9"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פיתוח </w:t>
      </w:r>
      <w:r w:rsidRPr="00AF5D23">
        <w:rPr>
          <w:sz w:val="24"/>
          <w:szCs w:val="24"/>
          <w:lang w:bidi="he-IL"/>
        </w:rPr>
        <w:t>Controllers</w:t>
      </w:r>
    </w:p>
    <w:p w14:paraId="50BAF65E" w14:textId="49924F8F"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אינטגרציה עם </w:t>
      </w:r>
      <w:r w:rsidRPr="00AF5D23">
        <w:rPr>
          <w:sz w:val="24"/>
          <w:szCs w:val="24"/>
          <w:lang w:bidi="he-IL"/>
        </w:rPr>
        <w:t>OpenAI</w:t>
      </w:r>
    </w:p>
    <w:p w14:paraId="47759C61" w14:textId="0FCB709F" w:rsidR="00973BC0" w:rsidRPr="00AF5D23" w:rsidRDefault="00973BC0" w:rsidP="00973BC0">
      <w:pPr>
        <w:pStyle w:val="ListParagraph"/>
        <w:numPr>
          <w:ilvl w:val="0"/>
          <w:numId w:val="24"/>
        </w:numPr>
        <w:bidi/>
        <w:spacing w:before="240" w:line="360" w:lineRule="auto"/>
        <w:rPr>
          <w:sz w:val="24"/>
          <w:szCs w:val="24"/>
          <w:lang w:bidi="he-IL"/>
        </w:rPr>
      </w:pPr>
      <w:r w:rsidRPr="00AF5D23">
        <w:rPr>
          <w:rFonts w:hint="cs"/>
          <w:sz w:val="24"/>
          <w:szCs w:val="24"/>
          <w:rtl/>
          <w:lang w:bidi="he-IL"/>
        </w:rPr>
        <w:t xml:space="preserve">פיתוח </w:t>
      </w:r>
      <w:r w:rsidRPr="00AF5D23">
        <w:rPr>
          <w:sz w:val="24"/>
          <w:szCs w:val="24"/>
          <w:lang w:bidi="he-IL"/>
        </w:rPr>
        <w:t>Frontend</w:t>
      </w:r>
    </w:p>
    <w:p w14:paraId="0B3A778F" w14:textId="2CAC3D3A"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עיצוב </w:t>
      </w:r>
      <w:r w:rsidRPr="00AF5D23">
        <w:rPr>
          <w:sz w:val="24"/>
          <w:szCs w:val="24"/>
          <w:lang w:bidi="he-IL"/>
        </w:rPr>
        <w:t>UX/ UI</w:t>
      </w:r>
    </w:p>
    <w:p w14:paraId="61EC5886" w14:textId="2808BD75"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פיתוח ממשק משתמש</w:t>
      </w:r>
    </w:p>
    <w:p w14:paraId="5D00E18B" w14:textId="2E0BD637"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מימוש לוגיקת שיחה</w:t>
      </w:r>
    </w:p>
    <w:p w14:paraId="1CBD422F" w14:textId="32DEF780"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פיתוח </w:t>
      </w:r>
      <w:proofErr w:type="spellStart"/>
      <w:r w:rsidRPr="00AF5D23">
        <w:rPr>
          <w:sz w:val="24"/>
          <w:szCs w:val="24"/>
          <w:lang w:bidi="he-IL"/>
        </w:rPr>
        <w:t>VoiceInputController</w:t>
      </w:r>
      <w:proofErr w:type="spellEnd"/>
    </w:p>
    <w:p w14:paraId="0C88BB98" w14:textId="12747272"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מימוש </w:t>
      </w:r>
      <w:r w:rsidRPr="00AF5D23">
        <w:rPr>
          <w:sz w:val="24"/>
          <w:szCs w:val="24"/>
          <w:lang w:bidi="he-IL"/>
        </w:rPr>
        <w:t>Conversation Mode</w:t>
      </w:r>
    </w:p>
    <w:p w14:paraId="67F15357" w14:textId="0A22A155" w:rsidR="00973BC0" w:rsidRPr="00AF5D23" w:rsidRDefault="00973BC0"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אינטגרציה עם </w:t>
      </w:r>
      <w:r w:rsidRPr="00AF5D23">
        <w:rPr>
          <w:sz w:val="24"/>
          <w:szCs w:val="24"/>
          <w:lang w:bidi="he-IL"/>
        </w:rPr>
        <w:t>Backend</w:t>
      </w:r>
    </w:p>
    <w:p w14:paraId="6080FCA8" w14:textId="1664B38F" w:rsidR="00973BC0" w:rsidRPr="00AF5D23" w:rsidRDefault="00973BC0" w:rsidP="00973BC0">
      <w:pPr>
        <w:pStyle w:val="ListParagraph"/>
        <w:numPr>
          <w:ilvl w:val="0"/>
          <w:numId w:val="24"/>
        </w:numPr>
        <w:bidi/>
        <w:spacing w:before="240" w:line="360" w:lineRule="auto"/>
        <w:rPr>
          <w:sz w:val="24"/>
          <w:szCs w:val="24"/>
          <w:lang w:bidi="he-IL"/>
        </w:rPr>
      </w:pPr>
      <w:r w:rsidRPr="00AF5D23">
        <w:rPr>
          <w:rFonts w:hint="cs"/>
          <w:sz w:val="24"/>
          <w:szCs w:val="24"/>
          <w:rtl/>
          <w:lang w:bidi="he-IL"/>
        </w:rPr>
        <w:t>מערכת ניהול משתמשים</w:t>
      </w:r>
    </w:p>
    <w:p w14:paraId="0236288C" w14:textId="2B50C5F1" w:rsidR="00973BC0" w:rsidRPr="00AF5D23" w:rsidRDefault="00AF5D23" w:rsidP="00973BC0">
      <w:pPr>
        <w:pStyle w:val="ListParagraph"/>
        <w:numPr>
          <w:ilvl w:val="1"/>
          <w:numId w:val="24"/>
        </w:numPr>
        <w:bidi/>
        <w:spacing w:before="240" w:line="360" w:lineRule="auto"/>
        <w:rPr>
          <w:sz w:val="24"/>
          <w:szCs w:val="24"/>
          <w:lang w:bidi="he-IL"/>
        </w:rPr>
      </w:pPr>
      <w:r w:rsidRPr="00AF5D23">
        <w:rPr>
          <w:rFonts w:hint="cs"/>
          <w:sz w:val="24"/>
          <w:szCs w:val="24"/>
          <w:rtl/>
          <w:lang w:bidi="he-IL"/>
        </w:rPr>
        <w:t>פיתוח מערכת אימות</w:t>
      </w:r>
    </w:p>
    <w:p w14:paraId="5C85975D" w14:textId="6D2577DF"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דפי רישום והתחברות</w:t>
      </w:r>
    </w:p>
    <w:p w14:paraId="7EA9F0BC" w14:textId="430BA346"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דף ניהול פרופיל</w:t>
      </w:r>
    </w:p>
    <w:p w14:paraId="44516394" w14:textId="308F9E03"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פאנל מנהלים</w:t>
      </w:r>
    </w:p>
    <w:p w14:paraId="6E6377EC" w14:textId="5DECAA0B" w:rsidR="00AF5D23" w:rsidRPr="00AF5D23" w:rsidRDefault="00AF5D23" w:rsidP="00AF5D23">
      <w:pPr>
        <w:pStyle w:val="ListParagraph"/>
        <w:numPr>
          <w:ilvl w:val="0"/>
          <w:numId w:val="24"/>
        </w:numPr>
        <w:bidi/>
        <w:spacing w:before="240" w:line="360" w:lineRule="auto"/>
        <w:rPr>
          <w:sz w:val="24"/>
          <w:szCs w:val="24"/>
          <w:lang w:bidi="he-IL"/>
        </w:rPr>
      </w:pPr>
      <w:r w:rsidRPr="00AF5D23">
        <w:rPr>
          <w:rFonts w:hint="cs"/>
          <w:sz w:val="24"/>
          <w:szCs w:val="24"/>
          <w:rtl/>
          <w:lang w:bidi="he-IL"/>
        </w:rPr>
        <w:t>בדיקות ונתונים</w:t>
      </w:r>
    </w:p>
    <w:p w14:paraId="65287A34" w14:textId="27D18D7D" w:rsidR="00AF5D23" w:rsidRPr="00AF5D23" w:rsidRDefault="00AF5D23" w:rsidP="00AF5D23">
      <w:pPr>
        <w:pStyle w:val="ListParagraph"/>
        <w:numPr>
          <w:ilvl w:val="1"/>
          <w:numId w:val="24"/>
        </w:numPr>
        <w:bidi/>
        <w:spacing w:before="240" w:line="360" w:lineRule="auto"/>
        <w:rPr>
          <w:sz w:val="24"/>
          <w:szCs w:val="24"/>
          <w:lang w:bidi="he-IL"/>
        </w:rPr>
      </w:pPr>
      <w:r w:rsidRPr="00AF5D23">
        <w:rPr>
          <w:sz w:val="24"/>
          <w:szCs w:val="24"/>
          <w:lang w:bidi="he-IL"/>
        </w:rPr>
        <w:t>Unit Tests</w:t>
      </w:r>
    </w:p>
    <w:p w14:paraId="4FD2CFFE" w14:textId="477B0A23" w:rsidR="00AF5D23" w:rsidRPr="00AF5D23" w:rsidRDefault="00AF5D23" w:rsidP="00AF5D23">
      <w:pPr>
        <w:pStyle w:val="ListParagraph"/>
        <w:numPr>
          <w:ilvl w:val="1"/>
          <w:numId w:val="24"/>
        </w:numPr>
        <w:bidi/>
        <w:spacing w:before="240" w:line="360" w:lineRule="auto"/>
        <w:rPr>
          <w:sz w:val="24"/>
          <w:szCs w:val="24"/>
          <w:lang w:bidi="he-IL"/>
        </w:rPr>
      </w:pPr>
      <w:r w:rsidRPr="00AF5D23">
        <w:rPr>
          <w:sz w:val="24"/>
          <w:szCs w:val="24"/>
          <w:lang w:bidi="he-IL"/>
        </w:rPr>
        <w:t>User Acceptance Testing</w:t>
      </w:r>
    </w:p>
    <w:p w14:paraId="0BAC31FC" w14:textId="4D97780F"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lastRenderedPageBreak/>
        <w:t>תיקון באגים</w:t>
      </w:r>
    </w:p>
    <w:p w14:paraId="74ACB71B" w14:textId="703DE10E" w:rsidR="00AF5D23" w:rsidRPr="00AF5D23" w:rsidRDefault="00AF5D23" w:rsidP="00AF5D23">
      <w:pPr>
        <w:pStyle w:val="ListParagraph"/>
        <w:numPr>
          <w:ilvl w:val="0"/>
          <w:numId w:val="24"/>
        </w:numPr>
        <w:bidi/>
        <w:spacing w:before="240" w:line="360" w:lineRule="auto"/>
        <w:rPr>
          <w:sz w:val="24"/>
          <w:szCs w:val="24"/>
          <w:lang w:bidi="he-IL"/>
        </w:rPr>
      </w:pPr>
      <w:r w:rsidRPr="00AF5D23">
        <w:rPr>
          <w:rFonts w:hint="cs"/>
          <w:sz w:val="24"/>
          <w:szCs w:val="24"/>
          <w:rtl/>
          <w:lang w:bidi="he-IL"/>
        </w:rPr>
        <w:t>תיעוד והדרכה</w:t>
      </w:r>
    </w:p>
    <w:p w14:paraId="5C7B20F0" w14:textId="4030553F"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תיעוד קוד</w:t>
      </w:r>
    </w:p>
    <w:p w14:paraId="3F8CE047" w14:textId="116ACCBB"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 xml:space="preserve">מדריך מפתח </w:t>
      </w:r>
    </w:p>
    <w:p w14:paraId="413807C3" w14:textId="301829D8" w:rsidR="00AF5D23" w:rsidRPr="00AF5D23" w:rsidRDefault="00AF5D23" w:rsidP="00AF5D23">
      <w:pPr>
        <w:pStyle w:val="ListParagraph"/>
        <w:numPr>
          <w:ilvl w:val="1"/>
          <w:numId w:val="24"/>
        </w:numPr>
        <w:bidi/>
        <w:spacing w:before="240" w:line="360" w:lineRule="auto"/>
        <w:rPr>
          <w:sz w:val="24"/>
          <w:szCs w:val="24"/>
          <w:lang w:bidi="he-IL"/>
        </w:rPr>
      </w:pPr>
      <w:r w:rsidRPr="00AF5D23">
        <w:rPr>
          <w:rFonts w:hint="cs"/>
          <w:sz w:val="24"/>
          <w:szCs w:val="24"/>
          <w:rtl/>
          <w:lang w:bidi="he-IL"/>
        </w:rPr>
        <w:t>מדריך משתמש</w:t>
      </w:r>
    </w:p>
    <w:p w14:paraId="3D951B1D" w14:textId="58ABC66E" w:rsidR="005B2AFC" w:rsidRPr="00E965F0" w:rsidRDefault="00E965F0" w:rsidP="00E965F0">
      <w:pPr>
        <w:pStyle w:val="Heading2"/>
        <w:bidi/>
        <w:spacing w:before="240" w:line="360" w:lineRule="auto"/>
        <w:rPr>
          <w:sz w:val="28"/>
          <w:szCs w:val="28"/>
          <w:lang w:bidi="he-IL"/>
        </w:rPr>
      </w:pPr>
      <w:bookmarkStart w:id="21" w:name="_Toc214986464"/>
      <w:r w:rsidRPr="00E965F0">
        <w:rPr>
          <w:rFonts w:hint="cs"/>
          <w:sz w:val="28"/>
          <w:szCs w:val="28"/>
          <w:rtl/>
          <w:lang w:bidi="he-IL"/>
        </w:rPr>
        <w:t>אתגרים וחידושים</w:t>
      </w:r>
      <w:bookmarkEnd w:id="21"/>
    </w:p>
    <w:p w14:paraId="2F9F7F7D" w14:textId="77777777" w:rsidR="00AF5D23" w:rsidRDefault="00AF5D23" w:rsidP="00AF5D23">
      <w:pPr>
        <w:bidi/>
        <w:spacing w:before="240" w:line="360" w:lineRule="auto"/>
        <w:rPr>
          <w:rFonts w:ascii="David" w:hAnsi="David"/>
          <w:sz w:val="24"/>
          <w:szCs w:val="24"/>
          <w:rtl/>
          <w:lang w:bidi="he-IL"/>
        </w:rPr>
      </w:pPr>
      <w:r w:rsidRPr="00AF5D23">
        <w:rPr>
          <w:rFonts w:ascii="David" w:hAnsi="David" w:hint="cs"/>
          <w:b/>
          <w:bCs/>
          <w:sz w:val="24"/>
          <w:szCs w:val="24"/>
          <w:rtl/>
          <w:lang w:bidi="he-IL"/>
        </w:rPr>
        <w:t>אתגר 1:</w:t>
      </w:r>
      <w:r w:rsidRPr="00AF5D23">
        <w:rPr>
          <w:rFonts w:ascii="David" w:hAnsi="David" w:hint="cs"/>
          <w:sz w:val="24"/>
          <w:szCs w:val="24"/>
          <w:rtl/>
          <w:lang w:bidi="he-IL"/>
        </w:rPr>
        <w:t xml:space="preserve"> זיהוי שתיקה ב- </w:t>
      </w:r>
      <w:r w:rsidRPr="00AF5D23">
        <w:rPr>
          <w:rFonts w:ascii="David" w:hAnsi="David"/>
          <w:sz w:val="24"/>
          <w:szCs w:val="24"/>
          <w:lang w:bidi="he-IL"/>
        </w:rPr>
        <w:t>Conversation Mode</w:t>
      </w:r>
    </w:p>
    <w:p w14:paraId="40785914" w14:textId="584D7C1E" w:rsidR="00AF5D23" w:rsidRPr="00AF5D23" w:rsidRDefault="00AF5D23" w:rsidP="00AF5D23">
      <w:pPr>
        <w:bidi/>
        <w:spacing w:before="240" w:line="360" w:lineRule="auto"/>
        <w:ind w:left="720"/>
        <w:rPr>
          <w:rFonts w:ascii="David" w:hAnsi="David"/>
          <w:sz w:val="24"/>
          <w:szCs w:val="24"/>
          <w:rtl/>
          <w:lang w:bidi="he-IL"/>
        </w:rPr>
      </w:pPr>
      <w:r w:rsidRPr="00AF5D23">
        <w:rPr>
          <w:rFonts w:ascii="David" w:hAnsi="David" w:hint="cs"/>
          <w:b/>
          <w:bCs/>
          <w:sz w:val="24"/>
          <w:szCs w:val="24"/>
          <w:rtl/>
          <w:lang w:bidi="he-IL"/>
        </w:rPr>
        <w:t>פתרון:</w:t>
      </w:r>
      <w:r w:rsidRPr="00AF5D23">
        <w:rPr>
          <w:rFonts w:ascii="David" w:hAnsi="David" w:hint="cs"/>
          <w:sz w:val="24"/>
          <w:szCs w:val="24"/>
          <w:rtl/>
          <w:lang w:bidi="he-IL"/>
        </w:rPr>
        <w:t xml:space="preserve"> שילוב של </w:t>
      </w:r>
      <w:r w:rsidRPr="00AF5D23">
        <w:rPr>
          <w:rFonts w:ascii="David" w:hAnsi="David"/>
          <w:sz w:val="24"/>
          <w:szCs w:val="24"/>
          <w:lang w:bidi="he-IL"/>
        </w:rPr>
        <w:t>Voice Activity Detection</w:t>
      </w:r>
      <w:r w:rsidRPr="00AF5D23">
        <w:rPr>
          <w:rFonts w:ascii="David" w:hAnsi="David" w:hint="cs"/>
          <w:sz w:val="24"/>
          <w:szCs w:val="24"/>
          <w:rtl/>
          <w:lang w:bidi="he-IL"/>
        </w:rPr>
        <w:t xml:space="preserve"> באמצעות </w:t>
      </w:r>
      <w:r w:rsidRPr="00AF5D23">
        <w:rPr>
          <w:rFonts w:ascii="David" w:hAnsi="David"/>
          <w:sz w:val="24"/>
          <w:szCs w:val="24"/>
          <w:lang w:bidi="he-IL"/>
        </w:rPr>
        <w:t>Web Audio API</w:t>
      </w:r>
      <w:r w:rsidRPr="00AF5D23">
        <w:rPr>
          <w:rFonts w:ascii="David" w:hAnsi="David" w:hint="cs"/>
          <w:sz w:val="24"/>
          <w:szCs w:val="24"/>
          <w:rtl/>
          <w:lang w:bidi="he-IL"/>
        </w:rPr>
        <w:t xml:space="preserve"> עם ניתוח תדירויות אודיו בזמן אמת. </w:t>
      </w:r>
    </w:p>
    <w:p w14:paraId="4A0410F4" w14:textId="5D24840A" w:rsidR="00AF5D23" w:rsidRPr="00AF5D23" w:rsidRDefault="00AF5D23" w:rsidP="00AF5D23">
      <w:pPr>
        <w:bidi/>
        <w:spacing w:before="240" w:line="360" w:lineRule="auto"/>
        <w:rPr>
          <w:rFonts w:ascii="David" w:hAnsi="David"/>
          <w:sz w:val="24"/>
          <w:szCs w:val="24"/>
          <w:rtl/>
          <w:lang w:bidi="he-IL"/>
        </w:rPr>
      </w:pPr>
      <w:r w:rsidRPr="00AF5D23">
        <w:rPr>
          <w:rFonts w:ascii="David" w:hAnsi="David" w:hint="cs"/>
          <w:b/>
          <w:bCs/>
          <w:sz w:val="24"/>
          <w:szCs w:val="24"/>
          <w:rtl/>
          <w:lang w:bidi="he-IL"/>
        </w:rPr>
        <w:t>אתגר 2:</w:t>
      </w:r>
      <w:r w:rsidRPr="00AF5D23">
        <w:rPr>
          <w:rFonts w:ascii="David" w:hAnsi="David" w:hint="cs"/>
          <w:sz w:val="24"/>
          <w:szCs w:val="24"/>
          <w:rtl/>
          <w:lang w:bidi="he-IL"/>
        </w:rPr>
        <w:t xml:space="preserve"> חווית משתמש חלקה</w:t>
      </w:r>
    </w:p>
    <w:p w14:paraId="005E1D15" w14:textId="759F00B3" w:rsidR="00AF5D23" w:rsidRPr="00AF5D23" w:rsidRDefault="00AF5D23" w:rsidP="00AF5D23">
      <w:pPr>
        <w:bidi/>
        <w:spacing w:before="240" w:line="360" w:lineRule="auto"/>
        <w:ind w:firstLine="720"/>
        <w:rPr>
          <w:rFonts w:ascii="David" w:hAnsi="David"/>
          <w:sz w:val="24"/>
          <w:szCs w:val="24"/>
          <w:rtl/>
          <w:lang w:bidi="he-IL"/>
        </w:rPr>
      </w:pPr>
      <w:r w:rsidRPr="00AF5D23">
        <w:rPr>
          <w:rFonts w:ascii="David" w:hAnsi="David" w:hint="cs"/>
          <w:b/>
          <w:bCs/>
          <w:sz w:val="24"/>
          <w:szCs w:val="24"/>
          <w:rtl/>
          <w:lang w:bidi="he-IL"/>
        </w:rPr>
        <w:t>פתרון:</w:t>
      </w:r>
      <w:r w:rsidRPr="00AF5D23">
        <w:rPr>
          <w:rFonts w:ascii="David" w:hAnsi="David" w:hint="cs"/>
          <w:sz w:val="24"/>
          <w:szCs w:val="24"/>
          <w:rtl/>
          <w:lang w:bidi="he-IL"/>
        </w:rPr>
        <w:t xml:space="preserve"> מערכת משוב ויזואלית מפורטת עם אנימציות ואינדיקטורים ברורים. </w:t>
      </w:r>
    </w:p>
    <w:p w14:paraId="1FE142BC" w14:textId="5C59EF9C" w:rsidR="00AF5D23" w:rsidRPr="00AF5D23" w:rsidRDefault="00AF5D23" w:rsidP="00AF5D23">
      <w:pPr>
        <w:bidi/>
        <w:spacing w:before="240" w:line="360" w:lineRule="auto"/>
        <w:rPr>
          <w:rFonts w:ascii="David" w:hAnsi="David"/>
          <w:sz w:val="24"/>
          <w:szCs w:val="24"/>
          <w:rtl/>
          <w:lang w:bidi="he-IL"/>
        </w:rPr>
      </w:pPr>
      <w:r w:rsidRPr="00AF5D23">
        <w:rPr>
          <w:rFonts w:ascii="David" w:hAnsi="David" w:hint="cs"/>
          <w:b/>
          <w:bCs/>
          <w:sz w:val="24"/>
          <w:szCs w:val="24"/>
          <w:rtl/>
          <w:lang w:bidi="he-IL"/>
        </w:rPr>
        <w:t>אתגר 3:</w:t>
      </w:r>
      <w:r w:rsidRPr="00AF5D23">
        <w:rPr>
          <w:rFonts w:ascii="David" w:hAnsi="David" w:hint="cs"/>
          <w:sz w:val="24"/>
          <w:szCs w:val="24"/>
          <w:rtl/>
          <w:lang w:bidi="he-IL"/>
        </w:rPr>
        <w:t xml:space="preserve"> ביצועים של שירותי </w:t>
      </w:r>
      <w:r w:rsidRPr="00AF5D23">
        <w:rPr>
          <w:rFonts w:ascii="David" w:hAnsi="David"/>
          <w:sz w:val="24"/>
          <w:szCs w:val="24"/>
          <w:lang w:bidi="he-IL"/>
        </w:rPr>
        <w:t>OpenAI</w:t>
      </w:r>
    </w:p>
    <w:p w14:paraId="1059F340" w14:textId="4C9BCFDC" w:rsidR="00AF5D23" w:rsidRPr="00AF5D23" w:rsidRDefault="00AF5D23" w:rsidP="00AF5D23">
      <w:pPr>
        <w:bidi/>
        <w:spacing w:before="240" w:line="360" w:lineRule="auto"/>
        <w:ind w:firstLine="720"/>
        <w:rPr>
          <w:rFonts w:ascii="David" w:hAnsi="David"/>
          <w:sz w:val="24"/>
          <w:szCs w:val="24"/>
          <w:rtl/>
          <w:lang w:bidi="he-IL"/>
        </w:rPr>
      </w:pPr>
      <w:r w:rsidRPr="00AF5D23">
        <w:rPr>
          <w:rFonts w:ascii="David" w:hAnsi="David" w:hint="cs"/>
          <w:b/>
          <w:bCs/>
          <w:sz w:val="24"/>
          <w:szCs w:val="24"/>
          <w:rtl/>
          <w:lang w:bidi="he-IL"/>
        </w:rPr>
        <w:t>פתרון:</w:t>
      </w:r>
      <w:r w:rsidRPr="00AF5D23">
        <w:rPr>
          <w:rFonts w:ascii="David" w:hAnsi="David" w:hint="cs"/>
          <w:sz w:val="24"/>
          <w:szCs w:val="24"/>
          <w:rtl/>
          <w:lang w:bidi="he-IL"/>
        </w:rPr>
        <w:t xml:space="preserve"> שימוש במודל </w:t>
      </w:r>
      <w:r w:rsidRPr="00AF5D23">
        <w:rPr>
          <w:rFonts w:ascii="David" w:hAnsi="David"/>
          <w:sz w:val="24"/>
          <w:szCs w:val="24"/>
          <w:lang w:bidi="he-IL"/>
        </w:rPr>
        <w:t>GPT-3.5-turbo</w:t>
      </w:r>
      <w:r w:rsidRPr="00AF5D23">
        <w:rPr>
          <w:rFonts w:ascii="David" w:hAnsi="David" w:hint="cs"/>
          <w:sz w:val="24"/>
          <w:szCs w:val="24"/>
          <w:rtl/>
          <w:lang w:bidi="he-IL"/>
        </w:rPr>
        <w:t xml:space="preserve"> (מהיר וזול יחסית) במקום </w:t>
      </w:r>
      <w:r w:rsidRPr="00AF5D23">
        <w:rPr>
          <w:rFonts w:ascii="David" w:hAnsi="David"/>
          <w:sz w:val="24"/>
          <w:szCs w:val="24"/>
          <w:lang w:bidi="he-IL"/>
        </w:rPr>
        <w:t>GPT 4</w:t>
      </w:r>
      <w:r w:rsidRPr="00AF5D23">
        <w:rPr>
          <w:rFonts w:ascii="David" w:hAnsi="David" w:hint="cs"/>
          <w:sz w:val="24"/>
          <w:szCs w:val="24"/>
          <w:rtl/>
          <w:lang w:bidi="he-IL"/>
        </w:rPr>
        <w:t>.</w:t>
      </w:r>
    </w:p>
    <w:p w14:paraId="6A02BBB9" w14:textId="07C23E51" w:rsidR="00AF5D23" w:rsidRPr="00AF5D23" w:rsidRDefault="00AF5D23" w:rsidP="00AF5D23">
      <w:pPr>
        <w:bidi/>
        <w:spacing w:before="240" w:line="360" w:lineRule="auto"/>
        <w:rPr>
          <w:sz w:val="24"/>
          <w:szCs w:val="24"/>
          <w:rtl/>
          <w:lang w:bidi="he-IL"/>
        </w:rPr>
      </w:pPr>
      <w:r w:rsidRPr="00AF5D23">
        <w:rPr>
          <w:rFonts w:ascii="David" w:hAnsi="David" w:hint="cs"/>
          <w:b/>
          <w:bCs/>
          <w:sz w:val="24"/>
          <w:szCs w:val="24"/>
          <w:rtl/>
          <w:lang w:bidi="he-IL"/>
        </w:rPr>
        <w:t>חידוש:</w:t>
      </w:r>
      <w:r w:rsidRPr="00AF5D23">
        <w:rPr>
          <w:rFonts w:ascii="David" w:hAnsi="David" w:hint="cs"/>
          <w:sz w:val="24"/>
          <w:szCs w:val="24"/>
          <w:rtl/>
          <w:lang w:bidi="he-IL"/>
        </w:rPr>
        <w:t xml:space="preserve"> </w:t>
      </w:r>
      <w:r w:rsidRPr="00AF5D23">
        <w:rPr>
          <w:rFonts w:ascii="David" w:hAnsi="David"/>
          <w:sz w:val="24"/>
          <w:szCs w:val="24"/>
          <w:lang w:bidi="he-IL"/>
        </w:rPr>
        <w:t>Conversation Mode</w:t>
      </w:r>
      <w:r w:rsidRPr="00AF5D23">
        <w:rPr>
          <w:rFonts w:ascii="David" w:hAnsi="David" w:hint="cs"/>
          <w:sz w:val="24"/>
          <w:szCs w:val="24"/>
          <w:rtl/>
          <w:lang w:bidi="he-IL"/>
        </w:rPr>
        <w:t xml:space="preserve">. פיתחנו מצב שיחה ייחודי המאפשר דו-שיח רציף ללא צורך בלחיצות, עם זיהוי אוטומטי של תחילת ותום דיבור. </w:t>
      </w:r>
    </w:p>
    <w:p w14:paraId="131239AE" w14:textId="77777777" w:rsidR="005B2AFC" w:rsidRDefault="00000000" w:rsidP="00E965F0">
      <w:pPr>
        <w:bidi/>
        <w:spacing w:before="240" w:line="360" w:lineRule="auto"/>
      </w:pPr>
      <w:r>
        <w:br w:type="page"/>
      </w:r>
    </w:p>
    <w:p w14:paraId="3D3B8AF9" w14:textId="3F4FA7B0" w:rsidR="005B2AFC" w:rsidRPr="00E965F0" w:rsidRDefault="00E965F0" w:rsidP="00E965F0">
      <w:pPr>
        <w:pStyle w:val="Heading1"/>
        <w:bidi/>
        <w:spacing w:before="240" w:line="360" w:lineRule="auto"/>
        <w:rPr>
          <w:sz w:val="36"/>
          <w:szCs w:val="36"/>
          <w:lang w:bidi="he-IL"/>
        </w:rPr>
      </w:pPr>
      <w:bookmarkStart w:id="22" w:name="_Toc214986465"/>
      <w:r w:rsidRPr="00E965F0">
        <w:rPr>
          <w:rFonts w:hint="cs"/>
          <w:sz w:val="36"/>
          <w:szCs w:val="36"/>
          <w:rtl/>
          <w:lang w:bidi="he-IL"/>
        </w:rPr>
        <w:lastRenderedPageBreak/>
        <w:t>תוצאות והערכה</w:t>
      </w:r>
      <w:bookmarkEnd w:id="22"/>
    </w:p>
    <w:p w14:paraId="304F463A" w14:textId="208514E9" w:rsidR="005B2AFC" w:rsidRPr="00E965F0" w:rsidRDefault="00E965F0" w:rsidP="00E965F0">
      <w:pPr>
        <w:pStyle w:val="Heading2"/>
        <w:bidi/>
        <w:spacing w:before="240" w:line="360" w:lineRule="auto"/>
        <w:rPr>
          <w:sz w:val="28"/>
          <w:szCs w:val="28"/>
          <w:lang w:bidi="he-IL"/>
        </w:rPr>
      </w:pPr>
      <w:bookmarkStart w:id="23" w:name="_Toc214986466"/>
      <w:r w:rsidRPr="00E965F0">
        <w:rPr>
          <w:rFonts w:hint="cs"/>
          <w:sz w:val="28"/>
          <w:szCs w:val="28"/>
          <w:rtl/>
          <w:lang w:bidi="he-IL"/>
        </w:rPr>
        <w:t>תוצרי הפרויקט</w:t>
      </w:r>
      <w:bookmarkEnd w:id="23"/>
    </w:p>
    <w:p w14:paraId="6C45FBC1" w14:textId="1DF88D30" w:rsidR="005B2AFC" w:rsidRPr="00B205B1" w:rsidRDefault="00AF5D23" w:rsidP="00E965F0">
      <w:pPr>
        <w:bidi/>
        <w:spacing w:before="240" w:line="360" w:lineRule="auto"/>
        <w:rPr>
          <w:rFonts w:ascii="David" w:hAnsi="David"/>
          <w:sz w:val="24"/>
          <w:szCs w:val="24"/>
          <w:rtl/>
          <w:lang w:bidi="he-IL"/>
        </w:rPr>
      </w:pPr>
      <w:r w:rsidRPr="00B205B1">
        <w:rPr>
          <w:rFonts w:ascii="David" w:hAnsi="David" w:hint="cs"/>
          <w:sz w:val="24"/>
          <w:szCs w:val="24"/>
          <w:rtl/>
          <w:lang w:bidi="he-IL"/>
        </w:rPr>
        <w:t>הפרויקט הניב את התוצרים הבאים:</w:t>
      </w:r>
    </w:p>
    <w:p w14:paraId="22337827" w14:textId="1C9C3938" w:rsidR="00AF5D23" w:rsidRPr="00B205B1" w:rsidRDefault="00AF5D23" w:rsidP="00AF5D23">
      <w:pPr>
        <w:pStyle w:val="ListParagraph"/>
        <w:numPr>
          <w:ilvl w:val="0"/>
          <w:numId w:val="25"/>
        </w:numPr>
        <w:bidi/>
        <w:spacing w:before="240" w:line="360" w:lineRule="auto"/>
        <w:rPr>
          <w:sz w:val="24"/>
          <w:szCs w:val="24"/>
          <w:u w:val="single"/>
          <w:lang w:bidi="he-IL"/>
        </w:rPr>
      </w:pPr>
      <w:r w:rsidRPr="00B205B1">
        <w:rPr>
          <w:rFonts w:hint="cs"/>
          <w:sz w:val="24"/>
          <w:szCs w:val="24"/>
          <w:u w:val="single"/>
          <w:rtl/>
          <w:lang w:bidi="he-IL"/>
        </w:rPr>
        <w:t>מערכת תוכנה מלאה ופועלת הכוללת:</w:t>
      </w:r>
    </w:p>
    <w:p w14:paraId="67E63B7C" w14:textId="779D77C8" w:rsidR="00AF5D23" w:rsidRPr="00B205B1" w:rsidRDefault="00AF5D23" w:rsidP="00AF5D23">
      <w:pPr>
        <w:pStyle w:val="ListParagraph"/>
        <w:numPr>
          <w:ilvl w:val="1"/>
          <w:numId w:val="25"/>
        </w:numPr>
        <w:bidi/>
        <w:spacing w:before="240" w:line="360" w:lineRule="auto"/>
        <w:rPr>
          <w:sz w:val="24"/>
          <w:szCs w:val="24"/>
          <w:lang w:bidi="he-IL"/>
        </w:rPr>
      </w:pPr>
      <w:r w:rsidRPr="00B205B1">
        <w:rPr>
          <w:rFonts w:hint="cs"/>
          <w:sz w:val="24"/>
          <w:szCs w:val="24"/>
          <w:rtl/>
          <w:lang w:bidi="he-IL"/>
        </w:rPr>
        <w:t xml:space="preserve">שרת </w:t>
      </w:r>
      <w:r w:rsidRPr="00B205B1">
        <w:rPr>
          <w:sz w:val="24"/>
          <w:szCs w:val="24"/>
          <w:lang w:bidi="he-IL"/>
        </w:rPr>
        <w:t>Backend</w:t>
      </w:r>
      <w:r w:rsidRPr="00B205B1">
        <w:rPr>
          <w:rFonts w:hint="cs"/>
          <w:sz w:val="24"/>
          <w:szCs w:val="24"/>
          <w:rtl/>
          <w:lang w:bidi="he-IL"/>
        </w:rPr>
        <w:t xml:space="preserve"> מבוסס </w:t>
      </w:r>
      <w:r w:rsidRPr="00B205B1">
        <w:rPr>
          <w:sz w:val="24"/>
          <w:szCs w:val="24"/>
          <w:lang w:bidi="he-IL"/>
        </w:rPr>
        <w:t>ASP.NET Core</w:t>
      </w:r>
    </w:p>
    <w:p w14:paraId="4DF4FDA8" w14:textId="5FA44AF6" w:rsidR="00AF5D23" w:rsidRPr="00B205B1" w:rsidRDefault="00AF5D23" w:rsidP="00AF5D23">
      <w:pPr>
        <w:pStyle w:val="ListParagraph"/>
        <w:numPr>
          <w:ilvl w:val="1"/>
          <w:numId w:val="25"/>
        </w:numPr>
        <w:bidi/>
        <w:spacing w:before="240" w:line="360" w:lineRule="auto"/>
        <w:rPr>
          <w:sz w:val="24"/>
          <w:szCs w:val="24"/>
          <w:lang w:bidi="he-IL"/>
        </w:rPr>
      </w:pPr>
      <w:r w:rsidRPr="00B205B1">
        <w:rPr>
          <w:rFonts w:hint="cs"/>
          <w:sz w:val="24"/>
          <w:szCs w:val="24"/>
          <w:rtl/>
          <w:lang w:bidi="he-IL"/>
        </w:rPr>
        <w:t xml:space="preserve">ממשק </w:t>
      </w:r>
      <w:r w:rsidRPr="00B205B1">
        <w:rPr>
          <w:sz w:val="24"/>
          <w:szCs w:val="24"/>
          <w:lang w:bidi="he-IL"/>
        </w:rPr>
        <w:t>Frontend</w:t>
      </w:r>
      <w:r w:rsidRPr="00B205B1">
        <w:rPr>
          <w:rFonts w:hint="cs"/>
          <w:sz w:val="24"/>
          <w:szCs w:val="24"/>
          <w:rtl/>
          <w:lang w:bidi="he-IL"/>
        </w:rPr>
        <w:t xml:space="preserve"> מודרני</w:t>
      </w:r>
    </w:p>
    <w:p w14:paraId="766FC91B" w14:textId="29FBDC91" w:rsidR="00AF5D23" w:rsidRPr="00B205B1" w:rsidRDefault="00AF5D23" w:rsidP="00AF5D23">
      <w:pPr>
        <w:pStyle w:val="ListParagraph"/>
        <w:numPr>
          <w:ilvl w:val="1"/>
          <w:numId w:val="25"/>
        </w:numPr>
        <w:bidi/>
        <w:spacing w:before="240" w:line="360" w:lineRule="auto"/>
        <w:rPr>
          <w:sz w:val="24"/>
          <w:szCs w:val="24"/>
          <w:lang w:bidi="he-IL"/>
        </w:rPr>
      </w:pPr>
      <w:r w:rsidRPr="00B205B1">
        <w:rPr>
          <w:rFonts w:hint="cs"/>
          <w:sz w:val="24"/>
          <w:szCs w:val="24"/>
          <w:rtl/>
          <w:lang w:bidi="he-IL"/>
        </w:rPr>
        <w:t xml:space="preserve">מסד נתונים </w:t>
      </w:r>
      <w:r w:rsidRPr="00B205B1">
        <w:rPr>
          <w:sz w:val="24"/>
          <w:szCs w:val="24"/>
          <w:lang w:bidi="he-IL"/>
        </w:rPr>
        <w:t>SQL Server</w:t>
      </w:r>
    </w:p>
    <w:p w14:paraId="24725E06" w14:textId="39A12200" w:rsidR="00AF5D23" w:rsidRPr="00B205B1" w:rsidRDefault="00AF5D23" w:rsidP="00AF5D23">
      <w:pPr>
        <w:pStyle w:val="ListParagraph"/>
        <w:numPr>
          <w:ilvl w:val="1"/>
          <w:numId w:val="25"/>
        </w:numPr>
        <w:bidi/>
        <w:spacing w:before="240" w:line="360" w:lineRule="auto"/>
        <w:rPr>
          <w:sz w:val="24"/>
          <w:szCs w:val="24"/>
          <w:lang w:bidi="he-IL"/>
        </w:rPr>
      </w:pPr>
      <w:r w:rsidRPr="00B205B1">
        <w:rPr>
          <w:rFonts w:hint="cs"/>
          <w:sz w:val="24"/>
          <w:szCs w:val="24"/>
          <w:rtl/>
          <w:lang w:bidi="he-IL"/>
        </w:rPr>
        <w:t xml:space="preserve">אינטגרציה מלאה עם שירותי </w:t>
      </w:r>
      <w:r w:rsidRPr="00B205B1">
        <w:rPr>
          <w:sz w:val="24"/>
          <w:szCs w:val="24"/>
          <w:lang w:bidi="he-IL"/>
        </w:rPr>
        <w:t>OpenAI</w:t>
      </w:r>
    </w:p>
    <w:p w14:paraId="66EB7BF8" w14:textId="61CAB3B5" w:rsidR="00AF5D23" w:rsidRPr="00B205B1" w:rsidRDefault="00AF5D23" w:rsidP="00AF5D23">
      <w:pPr>
        <w:pStyle w:val="ListParagraph"/>
        <w:numPr>
          <w:ilvl w:val="0"/>
          <w:numId w:val="25"/>
        </w:numPr>
        <w:bidi/>
        <w:spacing w:before="240" w:line="360" w:lineRule="auto"/>
        <w:rPr>
          <w:sz w:val="24"/>
          <w:szCs w:val="24"/>
          <w:u w:val="single"/>
          <w:lang w:bidi="he-IL"/>
        </w:rPr>
      </w:pPr>
      <w:r w:rsidRPr="00B205B1">
        <w:rPr>
          <w:rFonts w:hint="cs"/>
          <w:sz w:val="24"/>
          <w:szCs w:val="24"/>
          <w:u w:val="single"/>
          <w:rtl/>
          <w:lang w:bidi="he-IL"/>
        </w:rPr>
        <w:t>ממשק משתמש אינטראקטיבי</w:t>
      </w:r>
      <w:r w:rsidR="00B205B1" w:rsidRPr="00B205B1">
        <w:rPr>
          <w:rFonts w:hint="cs"/>
          <w:sz w:val="24"/>
          <w:szCs w:val="24"/>
          <w:u w:val="single"/>
          <w:rtl/>
          <w:lang w:bidi="he-IL"/>
        </w:rPr>
        <w:t xml:space="preserve"> הכולל:</w:t>
      </w:r>
    </w:p>
    <w:p w14:paraId="64CF8329" w14:textId="0D303D4B"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דף שיחה ראשי</w:t>
      </w:r>
    </w:p>
    <w:p w14:paraId="7CB9B07C" w14:textId="4E79AAD2"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מצב רגיל להתכתבות בהודעות</w:t>
      </w:r>
    </w:p>
    <w:p w14:paraId="02D0D292" w14:textId="1716C9C8" w:rsidR="00B205B1" w:rsidRPr="00B205B1" w:rsidRDefault="00B205B1" w:rsidP="00B205B1">
      <w:pPr>
        <w:pStyle w:val="ListParagraph"/>
        <w:numPr>
          <w:ilvl w:val="1"/>
          <w:numId w:val="25"/>
        </w:numPr>
        <w:bidi/>
        <w:spacing w:before="240" w:line="360" w:lineRule="auto"/>
        <w:rPr>
          <w:sz w:val="24"/>
          <w:szCs w:val="24"/>
          <w:lang w:bidi="he-IL"/>
        </w:rPr>
      </w:pPr>
      <w:r w:rsidRPr="00B205B1">
        <w:rPr>
          <w:sz w:val="24"/>
          <w:szCs w:val="24"/>
          <w:lang w:bidi="he-IL"/>
        </w:rPr>
        <w:t>Conversation Mode</w:t>
      </w:r>
      <w:r w:rsidRPr="00B205B1">
        <w:rPr>
          <w:rFonts w:hint="cs"/>
          <w:sz w:val="24"/>
          <w:szCs w:val="24"/>
          <w:rtl/>
          <w:lang w:bidi="he-IL"/>
        </w:rPr>
        <w:t xml:space="preserve"> לניהול שיחה </w:t>
      </w:r>
    </w:p>
    <w:p w14:paraId="3CC74FF8" w14:textId="3339CCDD"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פאנל ניהול למנהלים</w:t>
      </w:r>
    </w:p>
    <w:p w14:paraId="65A60064" w14:textId="2653D51E"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דפי אימות מעוצבים</w:t>
      </w:r>
    </w:p>
    <w:p w14:paraId="658613C9" w14:textId="42DF9D4D" w:rsidR="00B205B1" w:rsidRPr="00B205B1" w:rsidRDefault="00B205B1" w:rsidP="00B205B1">
      <w:pPr>
        <w:pStyle w:val="ListParagraph"/>
        <w:numPr>
          <w:ilvl w:val="0"/>
          <w:numId w:val="25"/>
        </w:numPr>
        <w:bidi/>
        <w:spacing w:before="240" w:line="360" w:lineRule="auto"/>
        <w:rPr>
          <w:sz w:val="24"/>
          <w:szCs w:val="24"/>
          <w:u w:val="single"/>
          <w:lang w:bidi="he-IL"/>
        </w:rPr>
      </w:pPr>
      <w:r w:rsidRPr="00B205B1">
        <w:rPr>
          <w:rFonts w:hint="cs"/>
          <w:sz w:val="24"/>
          <w:szCs w:val="24"/>
          <w:u w:val="single"/>
          <w:rtl/>
          <w:lang w:bidi="he-IL"/>
        </w:rPr>
        <w:t>תיעוד מקיף:</w:t>
      </w:r>
    </w:p>
    <w:p w14:paraId="4BCDE966" w14:textId="29931E63"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תיעוד קוד מפורט</w:t>
      </w:r>
    </w:p>
    <w:p w14:paraId="32FF7B78" w14:textId="6482B853"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מדריך התקנה</w:t>
      </w:r>
    </w:p>
    <w:p w14:paraId="6CE02ED5" w14:textId="7A448024"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מדריך משתמש</w:t>
      </w:r>
    </w:p>
    <w:p w14:paraId="3B8EA99D" w14:textId="75268179" w:rsidR="00B205B1" w:rsidRPr="00B205B1" w:rsidRDefault="00B205B1" w:rsidP="00B205B1">
      <w:pPr>
        <w:pStyle w:val="ListParagraph"/>
        <w:numPr>
          <w:ilvl w:val="0"/>
          <w:numId w:val="25"/>
        </w:numPr>
        <w:bidi/>
        <w:spacing w:before="240" w:line="360" w:lineRule="auto"/>
        <w:rPr>
          <w:sz w:val="24"/>
          <w:szCs w:val="24"/>
          <w:u w:val="single"/>
          <w:lang w:bidi="he-IL"/>
        </w:rPr>
      </w:pPr>
      <w:r w:rsidRPr="00B205B1">
        <w:rPr>
          <w:rFonts w:hint="cs"/>
          <w:sz w:val="24"/>
          <w:szCs w:val="24"/>
          <w:u w:val="single"/>
          <w:rtl/>
          <w:lang w:bidi="he-IL"/>
        </w:rPr>
        <w:t>קוד מקור:</w:t>
      </w:r>
    </w:p>
    <w:p w14:paraId="3BBE5B74" w14:textId="56B5A2F6"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29 קבצי קוד</w:t>
      </w:r>
    </w:p>
    <w:p w14:paraId="6878F071" w14:textId="323C155F"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מעל 3,000 שורות קוד</w:t>
      </w:r>
    </w:p>
    <w:p w14:paraId="6ED7A0E7" w14:textId="107E70E0" w:rsidR="00B205B1" w:rsidRPr="00B205B1" w:rsidRDefault="00B205B1" w:rsidP="00B205B1">
      <w:pPr>
        <w:pStyle w:val="ListParagraph"/>
        <w:numPr>
          <w:ilvl w:val="1"/>
          <w:numId w:val="25"/>
        </w:numPr>
        <w:bidi/>
        <w:spacing w:before="240" w:line="360" w:lineRule="auto"/>
        <w:rPr>
          <w:sz w:val="24"/>
          <w:szCs w:val="24"/>
          <w:lang w:bidi="he-IL"/>
        </w:rPr>
      </w:pPr>
      <w:r w:rsidRPr="00B205B1">
        <w:rPr>
          <w:rFonts w:hint="cs"/>
          <w:sz w:val="24"/>
          <w:szCs w:val="24"/>
          <w:rtl/>
          <w:lang w:bidi="he-IL"/>
        </w:rPr>
        <w:t>ארכיטקטורה מודולרית ונקייה</w:t>
      </w:r>
    </w:p>
    <w:p w14:paraId="7FB82BD0" w14:textId="77777777" w:rsidR="00B205B1" w:rsidRDefault="00B205B1" w:rsidP="00E965F0">
      <w:pPr>
        <w:pStyle w:val="Heading2"/>
        <w:bidi/>
        <w:spacing w:before="240" w:line="360" w:lineRule="auto"/>
        <w:rPr>
          <w:sz w:val="28"/>
          <w:szCs w:val="28"/>
          <w:rtl/>
          <w:lang w:bidi="he-IL"/>
        </w:rPr>
      </w:pPr>
      <w:bookmarkStart w:id="24" w:name="_Toc214986467"/>
    </w:p>
    <w:p w14:paraId="1F5DB052" w14:textId="77777777" w:rsidR="00B205B1" w:rsidRDefault="00B205B1" w:rsidP="00B205B1">
      <w:pPr>
        <w:pStyle w:val="Heading2"/>
        <w:bidi/>
        <w:spacing w:before="240" w:line="360" w:lineRule="auto"/>
        <w:rPr>
          <w:sz w:val="28"/>
          <w:szCs w:val="28"/>
          <w:rtl/>
          <w:lang w:bidi="he-IL"/>
        </w:rPr>
      </w:pPr>
    </w:p>
    <w:p w14:paraId="561942E2" w14:textId="77777777" w:rsidR="00B205B1" w:rsidRPr="00B205B1" w:rsidRDefault="00B205B1" w:rsidP="00B205B1">
      <w:pPr>
        <w:bidi/>
        <w:rPr>
          <w:rtl/>
          <w:lang w:bidi="he-IL"/>
        </w:rPr>
      </w:pPr>
    </w:p>
    <w:p w14:paraId="53D80F67" w14:textId="45671A03" w:rsidR="005B2AFC" w:rsidRPr="00E965F0" w:rsidRDefault="00E965F0" w:rsidP="00B205B1">
      <w:pPr>
        <w:pStyle w:val="Heading2"/>
        <w:bidi/>
        <w:spacing w:before="240" w:line="360" w:lineRule="auto"/>
        <w:rPr>
          <w:sz w:val="28"/>
          <w:szCs w:val="28"/>
          <w:lang w:bidi="he-IL"/>
        </w:rPr>
      </w:pPr>
      <w:r w:rsidRPr="00E965F0">
        <w:rPr>
          <w:rFonts w:hint="cs"/>
          <w:sz w:val="28"/>
          <w:szCs w:val="28"/>
          <w:rtl/>
          <w:lang w:bidi="he-IL"/>
        </w:rPr>
        <w:lastRenderedPageBreak/>
        <w:t>הערכת ביצועים</w:t>
      </w:r>
      <w:bookmarkEnd w:id="24"/>
    </w:p>
    <w:p w14:paraId="22D3B8AA" w14:textId="3EBD14EA" w:rsidR="005B2AFC" w:rsidRDefault="00B205B1" w:rsidP="00E965F0">
      <w:pPr>
        <w:bidi/>
        <w:spacing w:before="240" w:line="360" w:lineRule="auto"/>
        <w:rPr>
          <w:rFonts w:ascii="David" w:hAnsi="David"/>
          <w:sz w:val="24"/>
          <w:szCs w:val="24"/>
          <w:rtl/>
          <w:lang w:bidi="he-IL"/>
        </w:rPr>
      </w:pPr>
      <w:r w:rsidRPr="00B205B1">
        <w:rPr>
          <w:rFonts w:ascii="David" w:hAnsi="David" w:hint="cs"/>
          <w:sz w:val="24"/>
          <w:szCs w:val="24"/>
          <w:rtl/>
          <w:lang w:bidi="he-IL"/>
        </w:rPr>
        <w:t>ביצענו מדידות ביצועים למרכיבים שונים</w:t>
      </w:r>
      <w:r>
        <w:rPr>
          <w:rStyle w:val="FootnoteReference"/>
          <w:rFonts w:ascii="David" w:hAnsi="David"/>
          <w:sz w:val="24"/>
          <w:szCs w:val="24"/>
          <w:rtl/>
          <w:lang w:bidi="he-IL"/>
        </w:rPr>
        <w:footnoteReference w:id="3"/>
      </w:r>
      <w:r>
        <w:rPr>
          <w:rFonts w:ascii="David" w:hAnsi="David" w:hint="cs"/>
          <w:sz w:val="24"/>
          <w:szCs w:val="24"/>
          <w:rtl/>
          <w:lang w:bidi="he-IL"/>
        </w:rPr>
        <w:t>:</w:t>
      </w:r>
    </w:p>
    <w:tbl>
      <w:tblPr>
        <w:tblStyle w:val="GridTable4"/>
        <w:bidiVisual/>
        <w:tblW w:w="0" w:type="auto"/>
        <w:tblLook w:val="04A0" w:firstRow="1" w:lastRow="0" w:firstColumn="1" w:lastColumn="0" w:noHBand="0" w:noVBand="1"/>
      </w:tblPr>
      <w:tblGrid>
        <w:gridCol w:w="2882"/>
        <w:gridCol w:w="2870"/>
        <w:gridCol w:w="2878"/>
      </w:tblGrid>
      <w:tr w:rsidR="00B205B1" w14:paraId="6668BA4B" w14:textId="77777777" w:rsidTr="00B20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08832D58" w14:textId="498BAE5C" w:rsidR="00B205B1" w:rsidRDefault="00B205B1" w:rsidP="00B205B1">
            <w:pPr>
              <w:bidi/>
              <w:spacing w:before="240" w:line="360" w:lineRule="auto"/>
              <w:jc w:val="center"/>
              <w:rPr>
                <w:sz w:val="24"/>
                <w:szCs w:val="24"/>
                <w:rtl/>
                <w:lang w:bidi="he-IL"/>
              </w:rPr>
            </w:pPr>
            <w:r>
              <w:rPr>
                <w:rFonts w:hint="cs"/>
                <w:sz w:val="24"/>
                <w:szCs w:val="24"/>
                <w:rtl/>
                <w:lang w:bidi="he-IL"/>
              </w:rPr>
              <w:t>פעולה</w:t>
            </w:r>
          </w:p>
        </w:tc>
        <w:tc>
          <w:tcPr>
            <w:tcW w:w="2952" w:type="dxa"/>
          </w:tcPr>
          <w:p w14:paraId="2B6F4B95" w14:textId="139EE123" w:rsidR="00B205B1" w:rsidRDefault="00B205B1" w:rsidP="00B205B1">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זמן ממוצע</w:t>
            </w:r>
          </w:p>
        </w:tc>
        <w:tc>
          <w:tcPr>
            <w:tcW w:w="2952" w:type="dxa"/>
          </w:tcPr>
          <w:p w14:paraId="67B358F6" w14:textId="019861B6" w:rsidR="00B205B1" w:rsidRDefault="00B205B1" w:rsidP="00B205B1">
            <w:pPr>
              <w:bidi/>
              <w:spacing w:before="24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הערות</w:t>
            </w:r>
          </w:p>
        </w:tc>
      </w:tr>
      <w:tr w:rsidR="00B205B1" w14:paraId="28662E95" w14:textId="77777777" w:rsidTr="00B2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5ABFC2C9" w14:textId="16CD7C61" w:rsidR="00B205B1" w:rsidRDefault="00B205B1" w:rsidP="00B205B1">
            <w:pPr>
              <w:bidi/>
              <w:spacing w:before="240" w:line="360" w:lineRule="auto"/>
              <w:jc w:val="center"/>
              <w:rPr>
                <w:sz w:val="24"/>
                <w:szCs w:val="24"/>
                <w:rtl/>
                <w:lang w:bidi="he-IL"/>
              </w:rPr>
            </w:pPr>
            <w:r>
              <w:rPr>
                <w:rFonts w:hint="cs"/>
                <w:sz w:val="24"/>
                <w:szCs w:val="24"/>
                <w:rtl/>
                <w:lang w:bidi="he-IL"/>
              </w:rPr>
              <w:t>שליחת הודעה וקבלת תגובה</w:t>
            </w:r>
          </w:p>
        </w:tc>
        <w:tc>
          <w:tcPr>
            <w:tcW w:w="2952" w:type="dxa"/>
          </w:tcPr>
          <w:p w14:paraId="09A0764F" w14:textId="2E4E6E25"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2-3 שניות</w:t>
            </w:r>
          </w:p>
        </w:tc>
        <w:tc>
          <w:tcPr>
            <w:tcW w:w="2952" w:type="dxa"/>
          </w:tcPr>
          <w:p w14:paraId="6BE76DA4" w14:textId="28CEA294"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תלוי באורך ההודעה</w:t>
            </w:r>
          </w:p>
        </w:tc>
      </w:tr>
      <w:tr w:rsidR="00B205B1" w14:paraId="1723D70A" w14:textId="77777777" w:rsidTr="00B205B1">
        <w:tc>
          <w:tcPr>
            <w:cnfStyle w:val="001000000000" w:firstRow="0" w:lastRow="0" w:firstColumn="1" w:lastColumn="0" w:oddVBand="0" w:evenVBand="0" w:oddHBand="0" w:evenHBand="0" w:firstRowFirstColumn="0" w:firstRowLastColumn="0" w:lastRowFirstColumn="0" w:lastRowLastColumn="0"/>
            <w:tcW w:w="2952" w:type="dxa"/>
          </w:tcPr>
          <w:p w14:paraId="7315C34C" w14:textId="56ED845A" w:rsidR="00B205B1" w:rsidRDefault="00B205B1" w:rsidP="00B205B1">
            <w:pPr>
              <w:bidi/>
              <w:spacing w:before="240" w:line="360" w:lineRule="auto"/>
              <w:jc w:val="center"/>
              <w:rPr>
                <w:sz w:val="24"/>
                <w:szCs w:val="24"/>
                <w:rtl/>
                <w:lang w:bidi="he-IL"/>
              </w:rPr>
            </w:pPr>
            <w:r>
              <w:rPr>
                <w:rFonts w:hint="cs"/>
                <w:sz w:val="24"/>
                <w:szCs w:val="24"/>
                <w:rtl/>
                <w:lang w:bidi="he-IL"/>
              </w:rPr>
              <w:t xml:space="preserve">המרת דיבור לטקסט </w:t>
            </w:r>
            <w:r>
              <w:rPr>
                <w:sz w:val="24"/>
                <w:szCs w:val="24"/>
                <w:lang w:bidi="he-IL"/>
              </w:rPr>
              <w:t>(STT)</w:t>
            </w:r>
          </w:p>
        </w:tc>
        <w:tc>
          <w:tcPr>
            <w:tcW w:w="2952" w:type="dxa"/>
          </w:tcPr>
          <w:p w14:paraId="24F22B27" w14:textId="0054A1D8" w:rsidR="00B205B1" w:rsidRDefault="00B205B1" w:rsidP="00B205B1">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1-2 שניות</w:t>
            </w:r>
          </w:p>
        </w:tc>
        <w:tc>
          <w:tcPr>
            <w:tcW w:w="2952" w:type="dxa"/>
          </w:tcPr>
          <w:p w14:paraId="796E4A43" w14:textId="74898F05" w:rsidR="00B205B1" w:rsidRDefault="00B205B1" w:rsidP="00B205B1">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תלוי באורך ההקלטה</w:t>
            </w:r>
          </w:p>
        </w:tc>
      </w:tr>
      <w:tr w:rsidR="00B205B1" w14:paraId="6962E646" w14:textId="77777777" w:rsidTr="00B2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54FD6749" w14:textId="3567A06C" w:rsidR="00B205B1" w:rsidRDefault="00B205B1" w:rsidP="00B205B1">
            <w:pPr>
              <w:bidi/>
              <w:spacing w:before="240" w:line="360" w:lineRule="auto"/>
              <w:jc w:val="center"/>
              <w:rPr>
                <w:sz w:val="24"/>
                <w:szCs w:val="24"/>
                <w:rtl/>
                <w:lang w:bidi="he-IL"/>
              </w:rPr>
            </w:pPr>
            <w:r>
              <w:rPr>
                <w:rFonts w:hint="cs"/>
                <w:sz w:val="24"/>
                <w:szCs w:val="24"/>
                <w:rtl/>
                <w:lang w:bidi="he-IL"/>
              </w:rPr>
              <w:t xml:space="preserve">המרת טקסט לדיבור </w:t>
            </w:r>
            <w:r>
              <w:rPr>
                <w:sz w:val="24"/>
                <w:szCs w:val="24"/>
                <w:lang w:bidi="he-IL"/>
              </w:rPr>
              <w:t>(TTS)</w:t>
            </w:r>
          </w:p>
        </w:tc>
        <w:tc>
          <w:tcPr>
            <w:tcW w:w="2952" w:type="dxa"/>
          </w:tcPr>
          <w:p w14:paraId="18702E65" w14:textId="6A8FC3A1"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1-2 שניות</w:t>
            </w:r>
          </w:p>
        </w:tc>
        <w:tc>
          <w:tcPr>
            <w:tcW w:w="2952" w:type="dxa"/>
          </w:tcPr>
          <w:p w14:paraId="22B08820" w14:textId="3F5F95D6"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תלוי באורך הטקסט</w:t>
            </w:r>
          </w:p>
        </w:tc>
      </w:tr>
      <w:tr w:rsidR="00B205B1" w14:paraId="0C652FDE" w14:textId="77777777" w:rsidTr="00B205B1">
        <w:tc>
          <w:tcPr>
            <w:cnfStyle w:val="001000000000" w:firstRow="0" w:lastRow="0" w:firstColumn="1" w:lastColumn="0" w:oddVBand="0" w:evenVBand="0" w:oddHBand="0" w:evenHBand="0" w:firstRowFirstColumn="0" w:firstRowLastColumn="0" w:lastRowFirstColumn="0" w:lastRowLastColumn="0"/>
            <w:tcW w:w="2952" w:type="dxa"/>
          </w:tcPr>
          <w:p w14:paraId="1229038B" w14:textId="41A08C5B" w:rsidR="00B205B1" w:rsidRDefault="00B205B1" w:rsidP="00B205B1">
            <w:pPr>
              <w:bidi/>
              <w:spacing w:before="240" w:line="360" w:lineRule="auto"/>
              <w:jc w:val="center"/>
              <w:rPr>
                <w:sz w:val="24"/>
                <w:szCs w:val="24"/>
                <w:rtl/>
                <w:lang w:bidi="he-IL"/>
              </w:rPr>
            </w:pPr>
            <w:r>
              <w:rPr>
                <w:rFonts w:hint="cs"/>
                <w:sz w:val="24"/>
                <w:szCs w:val="24"/>
                <w:rtl/>
                <w:lang w:bidi="he-IL"/>
              </w:rPr>
              <w:t>רישום משתמש</w:t>
            </w:r>
          </w:p>
        </w:tc>
        <w:tc>
          <w:tcPr>
            <w:tcW w:w="2952" w:type="dxa"/>
          </w:tcPr>
          <w:p w14:paraId="4A79A57E" w14:textId="0481127A" w:rsidR="00B205B1" w:rsidRPr="00B205B1" w:rsidRDefault="00B205B1" w:rsidP="00B205B1">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&gt;1 שנייה</w:t>
            </w:r>
          </w:p>
        </w:tc>
        <w:tc>
          <w:tcPr>
            <w:tcW w:w="2952" w:type="dxa"/>
          </w:tcPr>
          <w:p w14:paraId="37CE9CE1" w14:textId="5D2B0424" w:rsidR="00B205B1" w:rsidRDefault="00B205B1" w:rsidP="00B205B1">
            <w:pPr>
              <w:bidi/>
              <w:spacing w:before="24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lang w:bidi="he-IL"/>
              </w:rPr>
            </w:pPr>
            <w:r>
              <w:rPr>
                <w:rFonts w:hint="cs"/>
                <w:sz w:val="24"/>
                <w:szCs w:val="24"/>
                <w:rtl/>
                <w:lang w:bidi="he-IL"/>
              </w:rPr>
              <w:t>כולל הצפנת סיסמה</w:t>
            </w:r>
          </w:p>
        </w:tc>
      </w:tr>
      <w:tr w:rsidR="00B205B1" w14:paraId="1A482C01" w14:textId="77777777" w:rsidTr="00B2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20EA201B" w14:textId="7E69CD75" w:rsidR="00B205B1" w:rsidRDefault="00B205B1" w:rsidP="00B205B1">
            <w:pPr>
              <w:bidi/>
              <w:spacing w:before="240" w:line="360" w:lineRule="auto"/>
              <w:jc w:val="center"/>
              <w:rPr>
                <w:sz w:val="24"/>
                <w:szCs w:val="24"/>
                <w:rtl/>
                <w:lang w:bidi="he-IL"/>
              </w:rPr>
            </w:pPr>
            <w:r>
              <w:rPr>
                <w:rFonts w:hint="cs"/>
                <w:sz w:val="24"/>
                <w:szCs w:val="24"/>
                <w:rtl/>
                <w:lang w:bidi="he-IL"/>
              </w:rPr>
              <w:t>התחברות</w:t>
            </w:r>
          </w:p>
        </w:tc>
        <w:tc>
          <w:tcPr>
            <w:tcW w:w="2952" w:type="dxa"/>
          </w:tcPr>
          <w:p w14:paraId="50DE7816" w14:textId="215D68A5"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&gt;1 שנייה</w:t>
            </w:r>
          </w:p>
        </w:tc>
        <w:tc>
          <w:tcPr>
            <w:tcW w:w="2952" w:type="dxa"/>
          </w:tcPr>
          <w:p w14:paraId="01B1BA63" w14:textId="3AB039F0" w:rsidR="00B205B1" w:rsidRDefault="00B205B1" w:rsidP="00B205B1">
            <w:pPr>
              <w:bidi/>
              <w:spacing w:before="24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lang w:bidi="he-IL"/>
              </w:rPr>
            </w:pPr>
            <w:r>
              <w:rPr>
                <w:rFonts w:hint="cs"/>
                <w:sz w:val="24"/>
                <w:szCs w:val="24"/>
                <w:rtl/>
                <w:lang w:bidi="he-IL"/>
              </w:rPr>
              <w:t>אימות וטעינת נתונים</w:t>
            </w:r>
          </w:p>
        </w:tc>
      </w:tr>
    </w:tbl>
    <w:p w14:paraId="048B897C" w14:textId="77777777" w:rsidR="00B205B1" w:rsidRPr="00B205B1" w:rsidRDefault="00B205B1" w:rsidP="00B205B1">
      <w:pPr>
        <w:bidi/>
        <w:spacing w:before="240" w:line="360" w:lineRule="auto"/>
        <w:rPr>
          <w:sz w:val="24"/>
          <w:szCs w:val="24"/>
          <w:lang w:bidi="he-IL"/>
        </w:rPr>
      </w:pPr>
    </w:p>
    <w:p w14:paraId="314C0B44" w14:textId="48C18EBE" w:rsidR="005B2AFC" w:rsidRPr="00E965F0" w:rsidRDefault="00E965F0" w:rsidP="00E965F0">
      <w:pPr>
        <w:pStyle w:val="Heading2"/>
        <w:bidi/>
        <w:spacing w:before="240" w:line="360" w:lineRule="auto"/>
        <w:rPr>
          <w:sz w:val="28"/>
          <w:szCs w:val="28"/>
          <w:lang w:bidi="he-IL"/>
        </w:rPr>
      </w:pPr>
      <w:bookmarkStart w:id="25" w:name="_Toc214986468"/>
      <w:r w:rsidRPr="00E965F0">
        <w:rPr>
          <w:rFonts w:hint="cs"/>
          <w:sz w:val="28"/>
          <w:szCs w:val="28"/>
          <w:rtl/>
          <w:lang w:bidi="he-IL"/>
        </w:rPr>
        <w:t>משוב ממשתמשים</w:t>
      </w:r>
      <w:bookmarkEnd w:id="25"/>
    </w:p>
    <w:p w14:paraId="4D590BA4" w14:textId="11FE30D9" w:rsidR="005B2AFC" w:rsidRPr="00B205B1" w:rsidRDefault="00B205B1" w:rsidP="00E965F0">
      <w:pPr>
        <w:bidi/>
        <w:spacing w:before="240" w:line="360" w:lineRule="auto"/>
        <w:rPr>
          <w:rFonts w:ascii="David" w:hAnsi="David"/>
          <w:b/>
          <w:bCs/>
          <w:sz w:val="24"/>
          <w:szCs w:val="24"/>
          <w:rtl/>
          <w:lang w:bidi="he-IL"/>
        </w:rPr>
      </w:pPr>
      <w:r w:rsidRPr="00B205B1">
        <w:rPr>
          <w:rFonts w:ascii="David" w:hAnsi="David" w:hint="cs"/>
          <w:b/>
          <w:bCs/>
          <w:sz w:val="24"/>
          <w:szCs w:val="24"/>
          <w:rtl/>
          <w:lang w:bidi="he-IL"/>
        </w:rPr>
        <w:t>נקודות חוזק שזוהו:</w:t>
      </w:r>
    </w:p>
    <w:p w14:paraId="4C01C30D" w14:textId="0FA4180A"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ממשק משתמש אינטואיטיבי וקל לשימוש</w:t>
      </w:r>
    </w:p>
    <w:p w14:paraId="634B80F5" w14:textId="49D94CCA" w:rsidR="00B205B1" w:rsidRPr="00B205B1" w:rsidRDefault="00B205B1" w:rsidP="00B205B1">
      <w:pPr>
        <w:pStyle w:val="ListParagraph"/>
        <w:numPr>
          <w:ilvl w:val="0"/>
          <w:numId w:val="18"/>
        </w:numPr>
        <w:bidi/>
        <w:spacing w:before="240" w:line="360" w:lineRule="auto"/>
        <w:rPr>
          <w:sz w:val="24"/>
          <w:szCs w:val="24"/>
          <w:lang w:bidi="he-IL"/>
        </w:rPr>
      </w:pPr>
      <w:r w:rsidRPr="00B205B1">
        <w:rPr>
          <w:sz w:val="24"/>
          <w:szCs w:val="24"/>
          <w:lang w:bidi="he-IL"/>
        </w:rPr>
        <w:t>Conversation Mode</w:t>
      </w:r>
      <w:r w:rsidRPr="00B205B1">
        <w:rPr>
          <w:rFonts w:hint="cs"/>
          <w:sz w:val="24"/>
          <w:szCs w:val="24"/>
          <w:rtl/>
          <w:lang w:bidi="he-IL"/>
        </w:rPr>
        <w:t xml:space="preserve"> מספק חווית שיחה טבעית</w:t>
      </w:r>
    </w:p>
    <w:p w14:paraId="1EE3DEF0" w14:textId="7B454166"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 xml:space="preserve">תגובות ה- </w:t>
      </w:r>
      <w:r w:rsidRPr="00B205B1">
        <w:rPr>
          <w:sz w:val="24"/>
          <w:szCs w:val="24"/>
          <w:lang w:bidi="he-IL"/>
        </w:rPr>
        <w:t>AI</w:t>
      </w:r>
      <w:r w:rsidRPr="00B205B1">
        <w:rPr>
          <w:rFonts w:hint="cs"/>
          <w:sz w:val="24"/>
          <w:szCs w:val="24"/>
          <w:rtl/>
          <w:lang w:bidi="he-IL"/>
        </w:rPr>
        <w:t xml:space="preserve"> איכותיות ורלוונטיות</w:t>
      </w:r>
    </w:p>
    <w:p w14:paraId="11D7F4FC" w14:textId="5366A6AF"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עיצוב מודרני ומושך</w:t>
      </w:r>
    </w:p>
    <w:p w14:paraId="6363AFE2" w14:textId="172D031A"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ביצועים טובים</w:t>
      </w:r>
    </w:p>
    <w:p w14:paraId="14C83AB5" w14:textId="0A875327" w:rsidR="00B205B1" w:rsidRPr="00B205B1" w:rsidRDefault="00B205B1" w:rsidP="00B205B1">
      <w:pPr>
        <w:bidi/>
        <w:spacing w:before="240" w:line="360" w:lineRule="auto"/>
        <w:rPr>
          <w:b/>
          <w:bCs/>
          <w:sz w:val="24"/>
          <w:szCs w:val="24"/>
          <w:rtl/>
          <w:lang w:bidi="he-IL"/>
        </w:rPr>
      </w:pPr>
      <w:r w:rsidRPr="00B205B1">
        <w:rPr>
          <w:rFonts w:hint="cs"/>
          <w:b/>
          <w:bCs/>
          <w:sz w:val="24"/>
          <w:szCs w:val="24"/>
          <w:rtl/>
          <w:lang w:bidi="he-IL"/>
        </w:rPr>
        <w:t>תחומים לשיפור:</w:t>
      </w:r>
    </w:p>
    <w:p w14:paraId="4D35FCA7" w14:textId="5D1318F7"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שיפור זיהוי שתיקה בסביבות רועשות</w:t>
      </w:r>
    </w:p>
    <w:p w14:paraId="7A8CB3A3" w14:textId="09CFEE05"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הוספת היסטוריית שיחות קודמות</w:t>
      </w:r>
    </w:p>
    <w:p w14:paraId="60CE6503" w14:textId="55ACD1C6" w:rsidR="00B205B1"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t>תמיכה בצירוף קבצים</w:t>
      </w:r>
    </w:p>
    <w:p w14:paraId="6C20678B" w14:textId="0D0EB03B" w:rsidR="005B2AFC" w:rsidRPr="00B205B1" w:rsidRDefault="00B205B1" w:rsidP="00B205B1">
      <w:pPr>
        <w:pStyle w:val="ListParagraph"/>
        <w:numPr>
          <w:ilvl w:val="0"/>
          <w:numId w:val="18"/>
        </w:numPr>
        <w:bidi/>
        <w:spacing w:before="240" w:line="360" w:lineRule="auto"/>
        <w:rPr>
          <w:sz w:val="24"/>
          <w:szCs w:val="24"/>
          <w:lang w:bidi="he-IL"/>
        </w:rPr>
      </w:pPr>
      <w:r w:rsidRPr="00B205B1">
        <w:rPr>
          <w:rFonts w:hint="cs"/>
          <w:sz w:val="24"/>
          <w:szCs w:val="24"/>
          <w:rtl/>
          <w:lang w:bidi="he-IL"/>
        </w:rPr>
        <w:lastRenderedPageBreak/>
        <w:t xml:space="preserve">אפשרות להתאמה אישית של קול ה- </w:t>
      </w:r>
      <w:r w:rsidRPr="00B205B1">
        <w:rPr>
          <w:sz w:val="24"/>
          <w:szCs w:val="24"/>
          <w:lang w:bidi="he-IL"/>
        </w:rPr>
        <w:t>AI</w:t>
      </w:r>
    </w:p>
    <w:p w14:paraId="32313EF3" w14:textId="624CF52E" w:rsidR="005B2AFC" w:rsidRPr="00E965F0" w:rsidRDefault="00E965F0" w:rsidP="00E965F0">
      <w:pPr>
        <w:pStyle w:val="Heading1"/>
        <w:bidi/>
        <w:spacing w:before="240" w:line="360" w:lineRule="auto"/>
        <w:rPr>
          <w:sz w:val="36"/>
          <w:szCs w:val="36"/>
          <w:lang w:bidi="he-IL"/>
        </w:rPr>
      </w:pPr>
      <w:bookmarkStart w:id="26" w:name="_Toc214986469"/>
      <w:r w:rsidRPr="00E965F0">
        <w:rPr>
          <w:rFonts w:hint="cs"/>
          <w:sz w:val="36"/>
          <w:szCs w:val="36"/>
          <w:rtl/>
          <w:lang w:bidi="he-IL"/>
        </w:rPr>
        <w:t>מסקנות והמלצות</w:t>
      </w:r>
      <w:bookmarkEnd w:id="26"/>
    </w:p>
    <w:p w14:paraId="2648C912" w14:textId="39557FAE" w:rsidR="005B2AFC" w:rsidRPr="00E965F0" w:rsidRDefault="00E965F0" w:rsidP="00E965F0">
      <w:pPr>
        <w:pStyle w:val="Heading2"/>
        <w:bidi/>
        <w:spacing w:before="240" w:line="360" w:lineRule="auto"/>
        <w:rPr>
          <w:sz w:val="28"/>
          <w:szCs w:val="28"/>
          <w:lang w:bidi="he-IL"/>
        </w:rPr>
      </w:pPr>
      <w:bookmarkStart w:id="27" w:name="_Toc214986470"/>
      <w:r w:rsidRPr="00E965F0">
        <w:rPr>
          <w:rFonts w:hint="cs"/>
          <w:sz w:val="28"/>
          <w:szCs w:val="28"/>
          <w:rtl/>
          <w:lang w:bidi="he-IL"/>
        </w:rPr>
        <w:t>מסקנות</w:t>
      </w:r>
      <w:bookmarkEnd w:id="27"/>
    </w:p>
    <w:p w14:paraId="728F0A40" w14:textId="1DF91B56" w:rsidR="00B205B1" w:rsidRPr="009443E2" w:rsidRDefault="00C64C57" w:rsidP="009443E2">
      <w:pPr>
        <w:bidi/>
        <w:spacing w:before="240" w:line="360" w:lineRule="auto"/>
        <w:jc w:val="both"/>
        <w:rPr>
          <w:rFonts w:ascii="David" w:hAnsi="David"/>
          <w:sz w:val="24"/>
          <w:szCs w:val="24"/>
          <w:rtl/>
          <w:lang w:bidi="he-IL"/>
        </w:rPr>
      </w:pPr>
      <w:bookmarkStart w:id="28" w:name="_Toc214986471"/>
      <w:r w:rsidRPr="009443E2">
        <w:rPr>
          <w:rFonts w:ascii="David" w:hAnsi="David" w:hint="cs"/>
          <w:sz w:val="24"/>
          <w:szCs w:val="24"/>
          <w:rtl/>
          <w:lang w:bidi="he-IL"/>
        </w:rPr>
        <w:t xml:space="preserve">הפרויקט השיג את מטרותיו והצליח ליצור מערכת </w:t>
      </w:r>
      <w:r w:rsidRPr="009443E2">
        <w:rPr>
          <w:rFonts w:ascii="David" w:hAnsi="David"/>
          <w:sz w:val="24"/>
          <w:szCs w:val="24"/>
          <w:lang w:bidi="he-IL"/>
        </w:rPr>
        <w:t>Wrapper</w:t>
      </w:r>
      <w:r w:rsidRPr="009443E2">
        <w:rPr>
          <w:rFonts w:ascii="David" w:hAnsi="David" w:hint="cs"/>
          <w:sz w:val="24"/>
          <w:szCs w:val="24"/>
          <w:rtl/>
          <w:lang w:bidi="he-IL"/>
        </w:rPr>
        <w:t xml:space="preserve"> פונקציונלית ומתקדמת לשילוב טכנולוגיות </w:t>
      </w:r>
      <w:r w:rsidRPr="009443E2">
        <w:rPr>
          <w:rFonts w:ascii="David" w:hAnsi="David"/>
          <w:sz w:val="24"/>
          <w:szCs w:val="24"/>
          <w:lang w:bidi="he-IL"/>
        </w:rPr>
        <w:t>TTS</w:t>
      </w:r>
      <w:r w:rsidRPr="009443E2">
        <w:rPr>
          <w:rFonts w:ascii="David" w:hAnsi="David" w:hint="cs"/>
          <w:sz w:val="24"/>
          <w:szCs w:val="24"/>
          <w:rtl/>
          <w:lang w:bidi="he-IL"/>
        </w:rPr>
        <w:t xml:space="preserve"> ו- </w:t>
      </w:r>
      <w:r w:rsidRPr="009443E2">
        <w:rPr>
          <w:rFonts w:ascii="David" w:hAnsi="David"/>
          <w:sz w:val="24"/>
          <w:szCs w:val="24"/>
          <w:lang w:bidi="he-IL"/>
        </w:rPr>
        <w:t>STT</w:t>
      </w:r>
      <w:r w:rsidRPr="009443E2">
        <w:rPr>
          <w:rFonts w:ascii="David" w:hAnsi="David" w:hint="cs"/>
          <w:sz w:val="24"/>
          <w:szCs w:val="24"/>
          <w:rtl/>
          <w:lang w:bidi="he-IL"/>
        </w:rPr>
        <w:t xml:space="preserve"> ברובוטים. המערכת מספקת משק אחיד ופשוט לשימוש</w:t>
      </w:r>
      <w:r w:rsidR="009443E2" w:rsidRPr="009443E2">
        <w:rPr>
          <w:rFonts w:ascii="David" w:hAnsi="David" w:hint="cs"/>
          <w:sz w:val="24"/>
          <w:szCs w:val="24"/>
          <w:rtl/>
          <w:lang w:bidi="he-IL"/>
        </w:rPr>
        <w:t xml:space="preserve">, מסתירה את המורכבות הטכנית ומאפשרת למפתחים להתמקד בלוגיקה העסקית של האפליקציה שלהם. </w:t>
      </w:r>
    </w:p>
    <w:p w14:paraId="19C561F2" w14:textId="538352B9" w:rsidR="009443E2" w:rsidRPr="009443E2" w:rsidRDefault="009443E2" w:rsidP="009443E2">
      <w:pPr>
        <w:bidi/>
        <w:spacing w:before="240" w:line="360" w:lineRule="auto"/>
        <w:jc w:val="both"/>
        <w:rPr>
          <w:rFonts w:ascii="David" w:hAnsi="David"/>
          <w:b/>
          <w:bCs/>
          <w:sz w:val="24"/>
          <w:szCs w:val="24"/>
          <w:rtl/>
          <w:lang w:bidi="he-IL"/>
        </w:rPr>
      </w:pPr>
      <w:r w:rsidRPr="009443E2">
        <w:rPr>
          <w:rFonts w:ascii="David" w:hAnsi="David" w:hint="cs"/>
          <w:b/>
          <w:bCs/>
          <w:sz w:val="24"/>
          <w:szCs w:val="24"/>
          <w:rtl/>
          <w:lang w:bidi="he-IL"/>
        </w:rPr>
        <w:t>עמידה ביעדי הפרויקט:</w:t>
      </w:r>
    </w:p>
    <w:p w14:paraId="326025BD" w14:textId="011BA549"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 xml:space="preserve">פיתוח מערכת </w:t>
      </w:r>
      <w:r w:rsidRPr="009443E2">
        <w:rPr>
          <w:rFonts w:ascii="David" w:hAnsi="David"/>
          <w:sz w:val="24"/>
          <w:szCs w:val="24"/>
          <w:lang w:bidi="he-IL"/>
        </w:rPr>
        <w:t>Wrapper</w:t>
      </w:r>
      <w:r w:rsidRPr="009443E2">
        <w:rPr>
          <w:rFonts w:ascii="David" w:hAnsi="David" w:hint="cs"/>
          <w:sz w:val="24"/>
          <w:szCs w:val="24"/>
          <w:rtl/>
          <w:lang w:bidi="he-IL"/>
        </w:rPr>
        <w:t xml:space="preserve"> לטכנולוגיות </w:t>
      </w:r>
      <w:r w:rsidRPr="009443E2">
        <w:rPr>
          <w:rFonts w:ascii="David" w:hAnsi="David"/>
          <w:sz w:val="24"/>
          <w:szCs w:val="24"/>
          <w:lang w:bidi="he-IL"/>
        </w:rPr>
        <w:t>TTS</w:t>
      </w:r>
      <w:r w:rsidRPr="009443E2">
        <w:rPr>
          <w:rFonts w:ascii="David" w:hAnsi="David" w:hint="cs"/>
          <w:sz w:val="24"/>
          <w:szCs w:val="24"/>
          <w:rtl/>
          <w:lang w:bidi="he-IL"/>
        </w:rPr>
        <w:t xml:space="preserve"> ו- </w:t>
      </w:r>
      <w:r w:rsidRPr="009443E2">
        <w:rPr>
          <w:rFonts w:ascii="David" w:hAnsi="David"/>
          <w:sz w:val="24"/>
          <w:szCs w:val="24"/>
          <w:lang w:bidi="he-IL"/>
        </w:rPr>
        <w:t>STT</w:t>
      </w:r>
    </w:p>
    <w:p w14:paraId="56D733F0" w14:textId="4263444A"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יצירת ממשק משתמש פשוט ונגיש</w:t>
      </w:r>
    </w:p>
    <w:p w14:paraId="27C4262E" w14:textId="7468E2E3"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שיפור חווית השיחה והתקשורת</w:t>
      </w:r>
    </w:p>
    <w:p w14:paraId="673A6C8F" w14:textId="6D5D6683"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תמיכה ביכולות שמיעה ודיבור</w:t>
      </w:r>
    </w:p>
    <w:p w14:paraId="39415F7F" w14:textId="7671B9BC"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 xml:space="preserve">שימוש במודלים גנרטיביים של </w:t>
      </w:r>
      <w:r w:rsidRPr="009443E2">
        <w:rPr>
          <w:rFonts w:ascii="David" w:hAnsi="David"/>
          <w:sz w:val="24"/>
          <w:szCs w:val="24"/>
          <w:lang w:bidi="he-IL"/>
        </w:rPr>
        <w:t>AI</w:t>
      </w:r>
    </w:p>
    <w:p w14:paraId="0F967308" w14:textId="66743C85"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כלים מותאמים אישית להפקת דיבור</w:t>
      </w:r>
    </w:p>
    <w:p w14:paraId="5C84CE4F" w14:textId="43F6CB90"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rtl/>
          <w:lang w:bidi="he-IL"/>
        </w:rPr>
        <w:t>אפשרות ליישום בתחומים שונים</w:t>
      </w:r>
    </w:p>
    <w:p w14:paraId="19FCF24A" w14:textId="79FE91C1" w:rsidR="009443E2" w:rsidRPr="009443E2" w:rsidRDefault="009443E2" w:rsidP="009443E2">
      <w:pPr>
        <w:bidi/>
        <w:spacing w:before="240" w:line="360" w:lineRule="auto"/>
        <w:jc w:val="both"/>
        <w:rPr>
          <w:rFonts w:ascii="David" w:hAnsi="David"/>
          <w:b/>
          <w:bCs/>
          <w:sz w:val="24"/>
          <w:szCs w:val="24"/>
          <w:rtl/>
          <w:lang w:bidi="he-IL"/>
        </w:rPr>
      </w:pPr>
      <w:r w:rsidRPr="009443E2">
        <w:rPr>
          <w:rFonts w:ascii="David" w:hAnsi="David" w:hint="cs"/>
          <w:b/>
          <w:bCs/>
          <w:sz w:val="24"/>
          <w:szCs w:val="24"/>
          <w:rtl/>
          <w:lang w:bidi="he-IL"/>
        </w:rPr>
        <w:t>תובנות שנלמדו:</w:t>
      </w:r>
    </w:p>
    <w:p w14:paraId="1D1D1505" w14:textId="76BDEF2F"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u w:val="single"/>
          <w:rtl/>
          <w:lang w:bidi="he-IL"/>
        </w:rPr>
        <w:t>חשיבות הפשטות:</w:t>
      </w:r>
      <w:r w:rsidRPr="009443E2">
        <w:rPr>
          <w:rFonts w:ascii="David" w:hAnsi="David" w:hint="cs"/>
          <w:sz w:val="24"/>
          <w:szCs w:val="24"/>
          <w:rtl/>
          <w:lang w:bidi="he-IL"/>
        </w:rPr>
        <w:t xml:space="preserve"> ממשק </w:t>
      </w:r>
      <w:r w:rsidRPr="009443E2">
        <w:rPr>
          <w:rFonts w:ascii="David" w:hAnsi="David"/>
          <w:sz w:val="24"/>
          <w:szCs w:val="24"/>
          <w:lang w:bidi="he-IL"/>
        </w:rPr>
        <w:t>API</w:t>
      </w:r>
      <w:r w:rsidRPr="009443E2">
        <w:rPr>
          <w:rFonts w:ascii="David" w:hAnsi="David" w:hint="cs"/>
          <w:sz w:val="24"/>
          <w:szCs w:val="24"/>
          <w:rtl/>
          <w:lang w:bidi="he-IL"/>
        </w:rPr>
        <w:t xml:space="preserve"> פשוט ואינטואיטיבי הוא קריטי להצלחה. </w:t>
      </w:r>
    </w:p>
    <w:p w14:paraId="2CAFA858" w14:textId="250A8E82"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u w:val="single"/>
          <w:rtl/>
          <w:lang w:bidi="he-IL"/>
        </w:rPr>
        <w:t>חווית משתמש היא המפתח:</w:t>
      </w:r>
      <w:r w:rsidRPr="009443E2">
        <w:rPr>
          <w:rFonts w:ascii="David" w:hAnsi="David" w:hint="cs"/>
          <w:sz w:val="24"/>
          <w:szCs w:val="24"/>
          <w:rtl/>
          <w:lang w:bidi="he-IL"/>
        </w:rPr>
        <w:t xml:space="preserve"> השקעה בעיצוב </w:t>
      </w:r>
      <w:r w:rsidRPr="009443E2">
        <w:rPr>
          <w:rFonts w:ascii="David" w:hAnsi="David"/>
          <w:sz w:val="24"/>
          <w:szCs w:val="24"/>
          <w:lang w:bidi="he-IL"/>
        </w:rPr>
        <w:t>UX</w:t>
      </w:r>
      <w:r w:rsidRPr="009443E2">
        <w:rPr>
          <w:rFonts w:ascii="David" w:hAnsi="David" w:hint="cs"/>
          <w:sz w:val="24"/>
          <w:szCs w:val="24"/>
          <w:rtl/>
          <w:lang w:bidi="he-IL"/>
        </w:rPr>
        <w:t xml:space="preserve"> איכותי מחזירה את עצמה בשביעות רצון המשתמשים. </w:t>
      </w:r>
    </w:p>
    <w:p w14:paraId="158F3174" w14:textId="30CB7CDB"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u w:val="single"/>
          <w:rtl/>
          <w:lang w:bidi="he-IL"/>
        </w:rPr>
        <w:t>מודולריות משתלמת:</w:t>
      </w:r>
      <w:r w:rsidRPr="009443E2">
        <w:rPr>
          <w:rFonts w:ascii="David" w:hAnsi="David" w:hint="cs"/>
          <w:sz w:val="24"/>
          <w:szCs w:val="24"/>
          <w:rtl/>
          <w:lang w:bidi="he-IL"/>
        </w:rPr>
        <w:t xml:space="preserve"> ארכיטקטורה מודולרית מקלה על תחזוקה והרחבה. </w:t>
      </w:r>
    </w:p>
    <w:p w14:paraId="4F7B5044" w14:textId="0DE6ADE1" w:rsidR="009443E2" w:rsidRPr="009443E2" w:rsidRDefault="009443E2" w:rsidP="009443E2">
      <w:pPr>
        <w:pStyle w:val="ListParagraph"/>
        <w:numPr>
          <w:ilvl w:val="0"/>
          <w:numId w:val="18"/>
        </w:numPr>
        <w:bidi/>
        <w:spacing w:before="240" w:line="360" w:lineRule="auto"/>
        <w:jc w:val="both"/>
        <w:rPr>
          <w:rFonts w:ascii="David" w:hAnsi="David"/>
          <w:sz w:val="24"/>
          <w:szCs w:val="24"/>
          <w:lang w:bidi="he-IL"/>
        </w:rPr>
      </w:pPr>
      <w:r w:rsidRPr="009443E2">
        <w:rPr>
          <w:rFonts w:ascii="David" w:hAnsi="David" w:hint="cs"/>
          <w:sz w:val="24"/>
          <w:szCs w:val="24"/>
          <w:u w:val="single"/>
          <w:rtl/>
          <w:lang w:bidi="he-IL"/>
        </w:rPr>
        <w:t>בדיקות מקיפות חשובות:</w:t>
      </w:r>
      <w:r w:rsidRPr="009443E2">
        <w:rPr>
          <w:rFonts w:ascii="David" w:hAnsi="David" w:hint="cs"/>
          <w:sz w:val="24"/>
          <w:szCs w:val="24"/>
          <w:rtl/>
          <w:lang w:bidi="he-IL"/>
        </w:rPr>
        <w:t xml:space="preserve"> בדיקות בשלבים מוקדמים חוסכות זמן מאוחר יותר. </w:t>
      </w:r>
    </w:p>
    <w:p w14:paraId="283AD435" w14:textId="28E38AFA" w:rsidR="009443E2" w:rsidRPr="009443E2" w:rsidRDefault="009443E2" w:rsidP="009443E2">
      <w:pPr>
        <w:pStyle w:val="ListParagraph"/>
        <w:numPr>
          <w:ilvl w:val="0"/>
          <w:numId w:val="18"/>
        </w:numPr>
        <w:bidi/>
        <w:spacing w:before="240" w:line="360" w:lineRule="auto"/>
        <w:jc w:val="both"/>
        <w:rPr>
          <w:rFonts w:ascii="David" w:hAnsi="David"/>
          <w:sz w:val="24"/>
          <w:szCs w:val="24"/>
          <w:rtl/>
          <w:lang w:bidi="he-IL"/>
        </w:rPr>
      </w:pPr>
      <w:r w:rsidRPr="009443E2">
        <w:rPr>
          <w:rFonts w:ascii="David" w:hAnsi="David" w:hint="cs"/>
          <w:sz w:val="24"/>
          <w:szCs w:val="24"/>
          <w:u w:val="single"/>
          <w:rtl/>
          <w:lang w:bidi="he-IL"/>
        </w:rPr>
        <w:t>תיעוד הוא חובה:</w:t>
      </w:r>
      <w:r w:rsidRPr="009443E2">
        <w:rPr>
          <w:rFonts w:ascii="David" w:hAnsi="David" w:hint="cs"/>
          <w:sz w:val="24"/>
          <w:szCs w:val="24"/>
          <w:rtl/>
          <w:lang w:bidi="he-IL"/>
        </w:rPr>
        <w:t xml:space="preserve"> תיעוד טוב מקל על העברת ידע ותחזוקה עתידית. </w:t>
      </w:r>
    </w:p>
    <w:p w14:paraId="51F7D8E3" w14:textId="77777777" w:rsidR="00B205B1" w:rsidRDefault="00B205B1" w:rsidP="00B205B1">
      <w:pPr>
        <w:bidi/>
        <w:spacing w:before="240" w:line="360" w:lineRule="auto"/>
        <w:rPr>
          <w:rFonts w:ascii="David" w:hAnsi="David"/>
          <w:rtl/>
          <w:lang w:bidi="he-IL"/>
        </w:rPr>
      </w:pPr>
    </w:p>
    <w:p w14:paraId="6F20B4A0" w14:textId="77777777" w:rsidR="00B205B1" w:rsidRDefault="00B205B1" w:rsidP="00B205B1">
      <w:pPr>
        <w:bidi/>
        <w:spacing w:before="240" w:line="360" w:lineRule="auto"/>
        <w:rPr>
          <w:rtl/>
          <w:lang w:bidi="he-IL"/>
        </w:rPr>
      </w:pPr>
    </w:p>
    <w:p w14:paraId="639E42A5" w14:textId="77777777" w:rsidR="00BF6103" w:rsidRPr="00B205B1" w:rsidRDefault="00BF6103" w:rsidP="00BF6103">
      <w:pPr>
        <w:bidi/>
        <w:spacing w:before="240" w:line="360" w:lineRule="auto"/>
        <w:rPr>
          <w:rtl/>
          <w:lang w:bidi="he-IL"/>
        </w:rPr>
      </w:pPr>
    </w:p>
    <w:p w14:paraId="7CBB99F5" w14:textId="61CF8E32" w:rsidR="005B2AFC" w:rsidRPr="00E965F0" w:rsidRDefault="00E965F0" w:rsidP="00B205B1">
      <w:pPr>
        <w:pStyle w:val="Heading2"/>
        <w:bidi/>
        <w:spacing w:before="240" w:line="360" w:lineRule="auto"/>
        <w:rPr>
          <w:sz w:val="28"/>
          <w:szCs w:val="28"/>
          <w:lang w:bidi="he-IL"/>
        </w:rPr>
      </w:pPr>
      <w:r w:rsidRPr="00E965F0">
        <w:rPr>
          <w:rFonts w:hint="cs"/>
          <w:sz w:val="28"/>
          <w:szCs w:val="28"/>
          <w:rtl/>
          <w:lang w:bidi="he-IL"/>
        </w:rPr>
        <w:lastRenderedPageBreak/>
        <w:t>המלצות לפיתוח עתידי</w:t>
      </w:r>
      <w:bookmarkEnd w:id="28"/>
    </w:p>
    <w:p w14:paraId="6B92B796" w14:textId="712466EB" w:rsidR="00B205B1" w:rsidRPr="00BF6103" w:rsidRDefault="00BF6103" w:rsidP="00B205B1">
      <w:pPr>
        <w:bidi/>
        <w:spacing w:before="240" w:line="360" w:lineRule="auto"/>
        <w:rPr>
          <w:rFonts w:ascii="David" w:hAnsi="David"/>
          <w:b/>
          <w:bCs/>
          <w:sz w:val="24"/>
          <w:szCs w:val="24"/>
          <w:rtl/>
          <w:lang w:bidi="he-IL"/>
        </w:rPr>
      </w:pPr>
      <w:bookmarkStart w:id="29" w:name="_Toc214986472"/>
      <w:r w:rsidRPr="00BF6103">
        <w:rPr>
          <w:rFonts w:ascii="David" w:hAnsi="David" w:hint="cs"/>
          <w:b/>
          <w:bCs/>
          <w:sz w:val="24"/>
          <w:szCs w:val="24"/>
          <w:rtl/>
          <w:lang w:bidi="he-IL"/>
        </w:rPr>
        <w:t>שיפורים קצרי טווח (3-6 חודשים):</w:t>
      </w:r>
    </w:p>
    <w:p w14:paraId="70E9DEA2" w14:textId="669B190F" w:rsidR="00BF6103" w:rsidRPr="00BF6103" w:rsidRDefault="00BF6103" w:rsidP="00BF6103">
      <w:pPr>
        <w:pStyle w:val="ListParagraph"/>
        <w:numPr>
          <w:ilvl w:val="0"/>
          <w:numId w:val="30"/>
        </w:numPr>
        <w:bidi/>
        <w:spacing w:before="240" w:line="360" w:lineRule="auto"/>
        <w:rPr>
          <w:rFonts w:ascii="David" w:hAnsi="David"/>
          <w:sz w:val="24"/>
          <w:szCs w:val="24"/>
          <w:lang w:bidi="he-IL"/>
        </w:rPr>
      </w:pPr>
      <w:r w:rsidRPr="00BF6103">
        <w:rPr>
          <w:rFonts w:ascii="David" w:hAnsi="David" w:hint="cs"/>
          <w:sz w:val="24"/>
          <w:szCs w:val="24"/>
          <w:rtl/>
          <w:lang w:bidi="he-IL"/>
        </w:rPr>
        <w:t xml:space="preserve">היסטוריית שיחות: שמירת שיחות קודמות ואפשרות לחזור אליהן. </w:t>
      </w:r>
    </w:p>
    <w:p w14:paraId="66EFCE42" w14:textId="5DFFB154" w:rsidR="00BF6103" w:rsidRPr="00BF6103" w:rsidRDefault="00BF6103" w:rsidP="00BF6103">
      <w:pPr>
        <w:pStyle w:val="ListParagraph"/>
        <w:numPr>
          <w:ilvl w:val="0"/>
          <w:numId w:val="30"/>
        </w:numPr>
        <w:bidi/>
        <w:spacing w:before="240" w:line="360" w:lineRule="auto"/>
        <w:rPr>
          <w:rFonts w:ascii="David" w:hAnsi="David"/>
          <w:sz w:val="24"/>
          <w:szCs w:val="24"/>
          <w:lang w:bidi="he-IL"/>
        </w:rPr>
      </w:pPr>
      <w:r w:rsidRPr="00BF6103">
        <w:rPr>
          <w:rFonts w:ascii="David" w:hAnsi="David" w:hint="cs"/>
          <w:sz w:val="24"/>
          <w:szCs w:val="24"/>
          <w:rtl/>
          <w:lang w:bidi="he-IL"/>
        </w:rPr>
        <w:t xml:space="preserve">התאמה אישית: מתן אפשרות למשתמש לבחור קול, מהירות דיבור ואישיות </w:t>
      </w:r>
      <w:r w:rsidRPr="00BF6103">
        <w:rPr>
          <w:rFonts w:ascii="David" w:hAnsi="David"/>
          <w:sz w:val="24"/>
          <w:szCs w:val="24"/>
          <w:lang w:bidi="he-IL"/>
        </w:rPr>
        <w:t>AI</w:t>
      </w:r>
      <w:r w:rsidRPr="00BF6103">
        <w:rPr>
          <w:rFonts w:ascii="David" w:hAnsi="David" w:hint="cs"/>
          <w:sz w:val="24"/>
          <w:szCs w:val="24"/>
          <w:rtl/>
          <w:lang w:bidi="he-IL"/>
        </w:rPr>
        <w:t xml:space="preserve">. </w:t>
      </w:r>
    </w:p>
    <w:p w14:paraId="5DABEF1D" w14:textId="2E16B5D4" w:rsidR="00BF6103" w:rsidRPr="00BF6103" w:rsidRDefault="00BF6103" w:rsidP="00BF6103">
      <w:pPr>
        <w:pStyle w:val="ListParagraph"/>
        <w:numPr>
          <w:ilvl w:val="0"/>
          <w:numId w:val="30"/>
        </w:numPr>
        <w:bidi/>
        <w:spacing w:before="240" w:line="360" w:lineRule="auto"/>
        <w:rPr>
          <w:rFonts w:ascii="David" w:hAnsi="David"/>
          <w:sz w:val="24"/>
          <w:szCs w:val="24"/>
          <w:lang w:bidi="he-IL"/>
        </w:rPr>
      </w:pPr>
      <w:r w:rsidRPr="00BF6103">
        <w:rPr>
          <w:rFonts w:ascii="David" w:hAnsi="David" w:hint="cs"/>
          <w:sz w:val="24"/>
          <w:szCs w:val="24"/>
          <w:rtl/>
          <w:lang w:bidi="he-IL"/>
        </w:rPr>
        <w:t xml:space="preserve">שיפור </w:t>
      </w:r>
      <w:r w:rsidRPr="00BF6103">
        <w:rPr>
          <w:rFonts w:ascii="David" w:hAnsi="David"/>
          <w:sz w:val="24"/>
          <w:szCs w:val="24"/>
          <w:lang w:bidi="he-IL"/>
        </w:rPr>
        <w:t>Conversation Mode</w:t>
      </w:r>
      <w:r w:rsidRPr="00BF6103">
        <w:rPr>
          <w:rFonts w:ascii="David" w:hAnsi="David" w:hint="cs"/>
          <w:sz w:val="24"/>
          <w:szCs w:val="24"/>
          <w:rtl/>
          <w:lang w:bidi="he-IL"/>
        </w:rPr>
        <w:t xml:space="preserve">: זיהוי טוב יותר של שתיקה בסביבות רועשות. </w:t>
      </w:r>
    </w:p>
    <w:p w14:paraId="15526881" w14:textId="56B0BE27" w:rsidR="00BF6103" w:rsidRPr="00BF6103" w:rsidRDefault="00BF6103" w:rsidP="00BF6103">
      <w:pPr>
        <w:pStyle w:val="ListParagraph"/>
        <w:numPr>
          <w:ilvl w:val="0"/>
          <w:numId w:val="30"/>
        </w:numPr>
        <w:bidi/>
        <w:spacing w:before="240" w:line="360" w:lineRule="auto"/>
        <w:rPr>
          <w:rFonts w:ascii="David" w:hAnsi="David"/>
          <w:sz w:val="24"/>
          <w:szCs w:val="24"/>
          <w:lang w:bidi="he-IL"/>
        </w:rPr>
      </w:pPr>
      <w:r w:rsidRPr="00BF6103">
        <w:rPr>
          <w:rFonts w:ascii="David" w:hAnsi="David" w:hint="cs"/>
          <w:sz w:val="24"/>
          <w:szCs w:val="24"/>
          <w:rtl/>
          <w:lang w:bidi="he-IL"/>
        </w:rPr>
        <w:t xml:space="preserve">אפליקציה ניידת: פיתוח אפליקציה ל- </w:t>
      </w:r>
      <w:r w:rsidRPr="00BF6103">
        <w:rPr>
          <w:rFonts w:ascii="David" w:hAnsi="David"/>
          <w:sz w:val="24"/>
          <w:szCs w:val="24"/>
          <w:lang w:bidi="he-IL"/>
        </w:rPr>
        <w:t>IOS</w:t>
      </w:r>
      <w:r w:rsidRPr="00BF6103">
        <w:rPr>
          <w:rFonts w:ascii="David" w:hAnsi="David" w:hint="cs"/>
          <w:sz w:val="24"/>
          <w:szCs w:val="24"/>
          <w:rtl/>
          <w:lang w:bidi="he-IL"/>
        </w:rPr>
        <w:t xml:space="preserve"> ו- </w:t>
      </w:r>
      <w:r w:rsidRPr="00BF6103">
        <w:rPr>
          <w:rFonts w:ascii="David" w:hAnsi="David"/>
          <w:sz w:val="24"/>
          <w:szCs w:val="24"/>
          <w:lang w:bidi="he-IL"/>
        </w:rPr>
        <w:t>Android</w:t>
      </w:r>
      <w:r w:rsidRPr="00BF6103">
        <w:rPr>
          <w:rFonts w:ascii="David" w:hAnsi="David" w:hint="cs"/>
          <w:sz w:val="24"/>
          <w:szCs w:val="24"/>
          <w:rtl/>
          <w:lang w:bidi="he-IL"/>
        </w:rPr>
        <w:t xml:space="preserve">. </w:t>
      </w:r>
    </w:p>
    <w:p w14:paraId="074BEB06" w14:textId="46353450" w:rsidR="00BF6103" w:rsidRPr="00BF6103" w:rsidRDefault="00BF6103" w:rsidP="00BF6103">
      <w:pPr>
        <w:bidi/>
        <w:spacing w:before="240" w:line="360" w:lineRule="auto"/>
        <w:rPr>
          <w:rFonts w:ascii="David" w:hAnsi="David"/>
          <w:b/>
          <w:bCs/>
          <w:sz w:val="24"/>
          <w:szCs w:val="24"/>
          <w:rtl/>
          <w:lang w:bidi="he-IL"/>
        </w:rPr>
      </w:pPr>
      <w:r w:rsidRPr="00BF6103">
        <w:rPr>
          <w:rFonts w:ascii="David" w:hAnsi="David" w:hint="cs"/>
          <w:b/>
          <w:bCs/>
          <w:sz w:val="24"/>
          <w:szCs w:val="24"/>
          <w:rtl/>
          <w:lang w:bidi="he-IL"/>
        </w:rPr>
        <w:t>הרחבות ארוכות טווח (6-12 חודשים):</w:t>
      </w:r>
    </w:p>
    <w:p w14:paraId="5593480E" w14:textId="6EF77438" w:rsidR="00BF6103" w:rsidRPr="00BF6103" w:rsidRDefault="00BF6103" w:rsidP="00BF6103">
      <w:pPr>
        <w:pStyle w:val="ListParagraph"/>
        <w:numPr>
          <w:ilvl w:val="0"/>
          <w:numId w:val="31"/>
        </w:numPr>
        <w:bidi/>
        <w:spacing w:before="240" w:line="360" w:lineRule="auto"/>
        <w:rPr>
          <w:rFonts w:ascii="David" w:hAnsi="David"/>
          <w:sz w:val="24"/>
          <w:szCs w:val="24"/>
          <w:lang w:bidi="he-IL"/>
        </w:rPr>
      </w:pPr>
      <w:r w:rsidRPr="00BF6103">
        <w:rPr>
          <w:rFonts w:ascii="David" w:hAnsi="David" w:hint="cs"/>
          <w:sz w:val="24"/>
          <w:szCs w:val="24"/>
          <w:u w:val="single"/>
          <w:rtl/>
          <w:lang w:bidi="he-IL"/>
        </w:rPr>
        <w:t>אינטגרציה עם רובוטים פיזיים:</w:t>
      </w:r>
      <w:r w:rsidRPr="00BF6103">
        <w:rPr>
          <w:rFonts w:ascii="David" w:hAnsi="David" w:hint="cs"/>
          <w:sz w:val="24"/>
          <w:szCs w:val="24"/>
          <w:rtl/>
          <w:lang w:bidi="he-IL"/>
        </w:rPr>
        <w:t xml:space="preserve"> פיתוח </w:t>
      </w:r>
      <w:r w:rsidRPr="00BF6103">
        <w:rPr>
          <w:rFonts w:ascii="David" w:hAnsi="David"/>
          <w:sz w:val="24"/>
          <w:szCs w:val="24"/>
          <w:lang w:bidi="he-IL"/>
        </w:rPr>
        <w:t>SDK</w:t>
      </w:r>
      <w:r w:rsidRPr="00BF6103">
        <w:rPr>
          <w:rFonts w:ascii="David" w:hAnsi="David" w:hint="cs"/>
          <w:sz w:val="24"/>
          <w:szCs w:val="24"/>
          <w:rtl/>
          <w:lang w:bidi="he-IL"/>
        </w:rPr>
        <w:t xml:space="preserve"> לחיבור רובוטים פיזיים למערכת. </w:t>
      </w:r>
    </w:p>
    <w:p w14:paraId="121B831F" w14:textId="77777777" w:rsidR="00BF6103" w:rsidRPr="00BF6103" w:rsidRDefault="00BF6103" w:rsidP="00BF6103">
      <w:pPr>
        <w:pStyle w:val="ListParagraph"/>
        <w:numPr>
          <w:ilvl w:val="0"/>
          <w:numId w:val="31"/>
        </w:numPr>
        <w:bidi/>
        <w:spacing w:before="240" w:line="360" w:lineRule="auto"/>
        <w:rPr>
          <w:rFonts w:ascii="David" w:hAnsi="David"/>
          <w:sz w:val="24"/>
          <w:szCs w:val="24"/>
          <w:lang w:bidi="he-IL"/>
        </w:rPr>
      </w:pPr>
      <w:r w:rsidRPr="00BF6103">
        <w:rPr>
          <w:rFonts w:ascii="David" w:hAnsi="David" w:hint="cs"/>
          <w:sz w:val="24"/>
          <w:szCs w:val="24"/>
          <w:u w:val="single"/>
          <w:rtl/>
          <w:lang w:bidi="he-IL"/>
        </w:rPr>
        <w:t>מערכת המלצות:</w:t>
      </w:r>
      <w:r w:rsidRPr="00BF6103">
        <w:rPr>
          <w:rFonts w:ascii="David" w:hAnsi="David" w:hint="cs"/>
          <w:sz w:val="24"/>
          <w:szCs w:val="24"/>
          <w:rtl/>
          <w:lang w:bidi="he-IL"/>
        </w:rPr>
        <w:t xml:space="preserve"> </w:t>
      </w:r>
      <w:r w:rsidRPr="00BF6103">
        <w:rPr>
          <w:rFonts w:ascii="David" w:hAnsi="David"/>
          <w:sz w:val="24"/>
          <w:szCs w:val="24"/>
          <w:lang w:bidi="he-IL"/>
        </w:rPr>
        <w:t>AI</w:t>
      </w:r>
      <w:r w:rsidRPr="00BF6103">
        <w:rPr>
          <w:rFonts w:ascii="David" w:hAnsi="David" w:hint="cs"/>
          <w:sz w:val="24"/>
          <w:szCs w:val="24"/>
          <w:rtl/>
          <w:lang w:bidi="he-IL"/>
        </w:rPr>
        <w:t xml:space="preserve"> שלומד את העדפות המשתמש ומציע תוכן רלוונטי.</w:t>
      </w:r>
    </w:p>
    <w:p w14:paraId="4F3640B4" w14:textId="77777777" w:rsidR="00BF6103" w:rsidRPr="00BF6103" w:rsidRDefault="00BF6103" w:rsidP="00BF6103">
      <w:pPr>
        <w:pStyle w:val="ListParagraph"/>
        <w:numPr>
          <w:ilvl w:val="0"/>
          <w:numId w:val="31"/>
        </w:numPr>
        <w:bidi/>
        <w:spacing w:before="240" w:line="360" w:lineRule="auto"/>
        <w:rPr>
          <w:rFonts w:ascii="David" w:hAnsi="David"/>
          <w:sz w:val="24"/>
          <w:szCs w:val="24"/>
          <w:lang w:bidi="he-IL"/>
        </w:rPr>
      </w:pPr>
      <w:r w:rsidRPr="00BF6103">
        <w:rPr>
          <w:rFonts w:ascii="David" w:hAnsi="David" w:hint="cs"/>
          <w:sz w:val="24"/>
          <w:szCs w:val="24"/>
          <w:u w:val="single"/>
          <w:rtl/>
          <w:lang w:bidi="he-IL"/>
        </w:rPr>
        <w:t>אנליטיקה:</w:t>
      </w:r>
      <w:r w:rsidRPr="00BF6103">
        <w:rPr>
          <w:rFonts w:ascii="David" w:hAnsi="David" w:hint="cs"/>
          <w:sz w:val="24"/>
          <w:szCs w:val="24"/>
          <w:rtl/>
          <w:lang w:bidi="he-IL"/>
        </w:rPr>
        <w:t xml:space="preserve"> מערכת ניתוח שימוש ומדדי ביצועים. </w:t>
      </w:r>
    </w:p>
    <w:p w14:paraId="7ACCFEB1" w14:textId="6B5C6B2D" w:rsidR="00BF6103" w:rsidRPr="00BF6103" w:rsidRDefault="00BF6103" w:rsidP="00BF6103">
      <w:pPr>
        <w:bidi/>
        <w:spacing w:before="240" w:line="360" w:lineRule="auto"/>
        <w:rPr>
          <w:rFonts w:ascii="David" w:hAnsi="David"/>
          <w:b/>
          <w:bCs/>
          <w:sz w:val="24"/>
          <w:szCs w:val="24"/>
          <w:rtl/>
          <w:lang w:bidi="he-IL"/>
        </w:rPr>
      </w:pPr>
      <w:r w:rsidRPr="00BF6103">
        <w:rPr>
          <w:rFonts w:ascii="David" w:hAnsi="David" w:hint="cs"/>
          <w:b/>
          <w:bCs/>
          <w:sz w:val="24"/>
          <w:szCs w:val="24"/>
          <w:rtl/>
          <w:lang w:bidi="he-IL"/>
        </w:rPr>
        <w:t>יישומים עתידיים אפשריים:</w:t>
      </w:r>
    </w:p>
    <w:p w14:paraId="3B199B82" w14:textId="255E5261" w:rsidR="00BF6103" w:rsidRPr="00BF6103" w:rsidRDefault="00BF6103" w:rsidP="00BF6103">
      <w:pPr>
        <w:pStyle w:val="ListParagraph"/>
        <w:numPr>
          <w:ilvl w:val="0"/>
          <w:numId w:val="18"/>
        </w:numPr>
        <w:bidi/>
        <w:spacing w:before="240" w:line="360" w:lineRule="auto"/>
        <w:rPr>
          <w:rFonts w:ascii="David" w:hAnsi="David"/>
          <w:sz w:val="24"/>
          <w:szCs w:val="24"/>
          <w:lang w:bidi="he-IL"/>
        </w:rPr>
      </w:pPr>
      <w:r w:rsidRPr="00BF6103">
        <w:rPr>
          <w:rFonts w:ascii="David" w:hAnsi="David" w:hint="cs"/>
          <w:sz w:val="24"/>
          <w:szCs w:val="24"/>
          <w:u w:val="single"/>
          <w:rtl/>
          <w:lang w:bidi="he-IL"/>
        </w:rPr>
        <w:t>חינוך:</w:t>
      </w:r>
      <w:r w:rsidRPr="00BF6103">
        <w:rPr>
          <w:rFonts w:ascii="David" w:hAnsi="David" w:hint="cs"/>
          <w:sz w:val="24"/>
          <w:szCs w:val="24"/>
          <w:rtl/>
          <w:lang w:bidi="he-IL"/>
        </w:rPr>
        <w:t xml:space="preserve"> עוזר וירטואלי ללימוד שפות, מתמטיקה ומקצועות נוספים. </w:t>
      </w:r>
    </w:p>
    <w:p w14:paraId="2C026D4D" w14:textId="6363F0C5" w:rsidR="00BF6103" w:rsidRPr="00BF6103" w:rsidRDefault="00BF6103" w:rsidP="00BF6103">
      <w:pPr>
        <w:pStyle w:val="ListParagraph"/>
        <w:numPr>
          <w:ilvl w:val="0"/>
          <w:numId w:val="18"/>
        </w:numPr>
        <w:bidi/>
        <w:spacing w:before="240" w:line="360" w:lineRule="auto"/>
        <w:rPr>
          <w:rFonts w:ascii="David" w:hAnsi="David"/>
          <w:sz w:val="24"/>
          <w:szCs w:val="24"/>
          <w:lang w:bidi="he-IL"/>
        </w:rPr>
      </w:pPr>
      <w:r w:rsidRPr="00BF6103">
        <w:rPr>
          <w:rFonts w:ascii="David" w:hAnsi="David" w:hint="cs"/>
          <w:sz w:val="24"/>
          <w:szCs w:val="24"/>
          <w:u w:val="single"/>
          <w:rtl/>
          <w:lang w:bidi="he-IL"/>
        </w:rPr>
        <w:t>בריאות:</w:t>
      </w:r>
      <w:r w:rsidRPr="00BF6103">
        <w:rPr>
          <w:rFonts w:ascii="David" w:hAnsi="David" w:hint="cs"/>
          <w:sz w:val="24"/>
          <w:szCs w:val="24"/>
          <w:rtl/>
          <w:lang w:bidi="he-IL"/>
        </w:rPr>
        <w:t xml:space="preserve"> מלווה רפואי לניטור מטופלים ומתן תזכורות. </w:t>
      </w:r>
    </w:p>
    <w:p w14:paraId="6269762C" w14:textId="65538C11" w:rsidR="00BF6103" w:rsidRPr="00BF6103" w:rsidRDefault="00BF6103" w:rsidP="00BF6103">
      <w:pPr>
        <w:pStyle w:val="ListParagraph"/>
        <w:numPr>
          <w:ilvl w:val="0"/>
          <w:numId w:val="18"/>
        </w:numPr>
        <w:bidi/>
        <w:spacing w:before="240" w:line="360" w:lineRule="auto"/>
        <w:rPr>
          <w:rFonts w:ascii="David" w:hAnsi="David"/>
          <w:sz w:val="24"/>
          <w:szCs w:val="24"/>
          <w:rtl/>
          <w:lang w:bidi="he-IL"/>
        </w:rPr>
      </w:pPr>
      <w:r w:rsidRPr="00BF6103">
        <w:rPr>
          <w:rFonts w:ascii="David" w:hAnsi="David" w:hint="cs"/>
          <w:sz w:val="24"/>
          <w:szCs w:val="24"/>
          <w:u w:val="single"/>
          <w:rtl/>
          <w:lang w:bidi="he-IL"/>
        </w:rPr>
        <w:t>שירות לקוחות:</w:t>
      </w:r>
      <w:r w:rsidRPr="00BF6103">
        <w:rPr>
          <w:rFonts w:ascii="David" w:hAnsi="David" w:hint="cs"/>
          <w:sz w:val="24"/>
          <w:szCs w:val="24"/>
          <w:rtl/>
          <w:lang w:bidi="he-IL"/>
        </w:rPr>
        <w:t xml:space="preserve"> צ׳אט</w:t>
      </w:r>
      <w:r>
        <w:rPr>
          <w:rFonts w:ascii="David" w:hAnsi="David" w:hint="cs"/>
          <w:sz w:val="24"/>
          <w:szCs w:val="24"/>
          <w:rtl/>
          <w:lang w:bidi="he-IL"/>
        </w:rPr>
        <w:t>-</w:t>
      </w:r>
      <w:r w:rsidRPr="00BF6103">
        <w:rPr>
          <w:rFonts w:ascii="David" w:hAnsi="David" w:hint="cs"/>
          <w:sz w:val="24"/>
          <w:szCs w:val="24"/>
          <w:rtl/>
          <w:lang w:bidi="he-IL"/>
        </w:rPr>
        <w:t xml:space="preserve">בוט חכם לתמיכה 24/7. </w:t>
      </w:r>
    </w:p>
    <w:p w14:paraId="3A1DA06B" w14:textId="77777777" w:rsidR="00B205B1" w:rsidRDefault="00B205B1" w:rsidP="00B205B1">
      <w:pPr>
        <w:bidi/>
        <w:spacing w:before="240" w:line="360" w:lineRule="auto"/>
        <w:rPr>
          <w:rFonts w:ascii="David" w:hAnsi="David"/>
          <w:rtl/>
          <w:lang w:bidi="he-IL"/>
        </w:rPr>
      </w:pPr>
    </w:p>
    <w:p w14:paraId="1CD745D6" w14:textId="77777777" w:rsidR="00B205B1" w:rsidRDefault="00B205B1" w:rsidP="00B205B1">
      <w:pPr>
        <w:bidi/>
        <w:spacing w:before="240" w:line="360" w:lineRule="auto"/>
        <w:rPr>
          <w:rtl/>
          <w:lang w:bidi="he-IL"/>
        </w:rPr>
      </w:pPr>
    </w:p>
    <w:p w14:paraId="6B2894D4" w14:textId="77777777" w:rsidR="00BF6103" w:rsidRDefault="00BF6103" w:rsidP="00BF6103">
      <w:pPr>
        <w:bidi/>
        <w:spacing w:before="240" w:line="360" w:lineRule="auto"/>
        <w:rPr>
          <w:rtl/>
          <w:lang w:bidi="he-IL"/>
        </w:rPr>
      </w:pPr>
    </w:p>
    <w:p w14:paraId="20921F4E" w14:textId="77777777" w:rsidR="00BF6103" w:rsidRDefault="00BF6103" w:rsidP="00BF6103">
      <w:pPr>
        <w:bidi/>
        <w:spacing w:before="240" w:line="360" w:lineRule="auto"/>
        <w:rPr>
          <w:rtl/>
          <w:lang w:bidi="he-IL"/>
        </w:rPr>
      </w:pPr>
    </w:p>
    <w:p w14:paraId="27C45AD0" w14:textId="77777777" w:rsidR="00BF6103" w:rsidRDefault="00BF6103" w:rsidP="00BF6103">
      <w:pPr>
        <w:bidi/>
        <w:spacing w:before="240" w:line="360" w:lineRule="auto"/>
        <w:rPr>
          <w:rtl/>
          <w:lang w:bidi="he-IL"/>
        </w:rPr>
      </w:pPr>
    </w:p>
    <w:p w14:paraId="54B1C76A" w14:textId="77777777" w:rsidR="00BF6103" w:rsidRDefault="00BF6103" w:rsidP="00BF6103">
      <w:pPr>
        <w:bidi/>
        <w:spacing w:before="240" w:line="360" w:lineRule="auto"/>
        <w:rPr>
          <w:rtl/>
          <w:lang w:bidi="he-IL"/>
        </w:rPr>
      </w:pPr>
    </w:p>
    <w:p w14:paraId="0A924C2B" w14:textId="77777777" w:rsidR="00522AFF" w:rsidRDefault="00522AFF" w:rsidP="00522AFF">
      <w:pPr>
        <w:bidi/>
        <w:spacing w:before="240" w:line="360" w:lineRule="auto"/>
        <w:rPr>
          <w:rtl/>
          <w:lang w:bidi="he-IL"/>
        </w:rPr>
      </w:pPr>
    </w:p>
    <w:p w14:paraId="70CD54AF" w14:textId="77777777" w:rsidR="00BF6103" w:rsidRPr="00B205B1" w:rsidRDefault="00BF6103" w:rsidP="00BF6103">
      <w:pPr>
        <w:bidi/>
        <w:spacing w:before="240" w:line="360" w:lineRule="auto"/>
        <w:rPr>
          <w:rtl/>
          <w:lang w:bidi="he-IL"/>
        </w:rPr>
      </w:pPr>
    </w:p>
    <w:p w14:paraId="71079C05" w14:textId="32AE80DF" w:rsidR="005B2AFC" w:rsidRPr="00E965F0" w:rsidRDefault="00E965F0" w:rsidP="00B205B1">
      <w:pPr>
        <w:pStyle w:val="Heading2"/>
        <w:bidi/>
        <w:spacing w:before="240" w:line="360" w:lineRule="auto"/>
        <w:rPr>
          <w:sz w:val="28"/>
          <w:szCs w:val="28"/>
          <w:lang w:bidi="he-IL"/>
        </w:rPr>
      </w:pPr>
      <w:r w:rsidRPr="00E965F0">
        <w:rPr>
          <w:rFonts w:hint="cs"/>
          <w:sz w:val="28"/>
          <w:szCs w:val="28"/>
          <w:rtl/>
          <w:lang w:bidi="he-IL"/>
        </w:rPr>
        <w:lastRenderedPageBreak/>
        <w:t>סיכום</w:t>
      </w:r>
      <w:bookmarkEnd w:id="29"/>
    </w:p>
    <w:p w14:paraId="3B9AA303" w14:textId="3BAD0229" w:rsidR="005B2AFC" w:rsidRDefault="005C2BE2" w:rsidP="00522AFF">
      <w:pPr>
        <w:bidi/>
        <w:spacing w:before="240" w:line="360" w:lineRule="auto"/>
        <w:jc w:val="both"/>
        <w:rPr>
          <w:sz w:val="24"/>
          <w:szCs w:val="24"/>
          <w:rtl/>
          <w:lang w:bidi="he-IL"/>
        </w:rPr>
      </w:pPr>
      <w:r>
        <w:rPr>
          <w:rFonts w:asciiTheme="minorBidi" w:hAnsiTheme="minorBidi" w:hint="cs"/>
          <w:sz w:val="24"/>
          <w:szCs w:val="24"/>
          <w:rtl/>
          <w:lang w:bidi="he-IL"/>
        </w:rPr>
        <w:t xml:space="preserve">פרויקט זה הראה כי ניתן ליצור מערכת </w:t>
      </w:r>
      <w:r w:rsidRPr="005C2BE2">
        <w:rPr>
          <w:sz w:val="24"/>
          <w:szCs w:val="24"/>
          <w:lang w:bidi="he-IL"/>
        </w:rPr>
        <w:t>Wrapper</w:t>
      </w:r>
      <w:r>
        <w:rPr>
          <w:rFonts w:hint="cs"/>
          <w:sz w:val="24"/>
          <w:szCs w:val="24"/>
          <w:rtl/>
          <w:lang w:bidi="he-IL"/>
        </w:rPr>
        <w:t xml:space="preserve"> יעילה ופשוטה לשימוש המאפשרת תקשורת טבעית בין בני אדם לרובוטים. המערכת </w:t>
      </w:r>
      <w:r w:rsidR="00B4590E">
        <w:rPr>
          <w:rFonts w:hint="cs"/>
          <w:sz w:val="24"/>
          <w:szCs w:val="24"/>
          <w:rtl/>
          <w:lang w:bidi="he-IL"/>
        </w:rPr>
        <w:t xml:space="preserve">שפיתחנו מספקת בסיס איתן לפיתוח יישומים מתקדמים בתחומים שונים ומוכיחה את הפוטנציאל העצום של שילוב </w:t>
      </w:r>
      <w:r w:rsidR="00B4590E">
        <w:rPr>
          <w:sz w:val="24"/>
          <w:szCs w:val="24"/>
          <w:lang w:bidi="he-IL"/>
        </w:rPr>
        <w:t>AI</w:t>
      </w:r>
      <w:r w:rsidR="00B4590E">
        <w:rPr>
          <w:rFonts w:hint="cs"/>
          <w:sz w:val="24"/>
          <w:szCs w:val="24"/>
          <w:rtl/>
          <w:lang w:bidi="he-IL"/>
        </w:rPr>
        <w:t xml:space="preserve"> עם ממשקי דיבור. אנו מאמינים שמערכת זו יכולה לשמש כנקודת פתיחה לפיתוחים עתידיים ולתרום להנגשת טכנולוגיות</w:t>
      </w:r>
      <w:r w:rsidR="00B4590E">
        <w:rPr>
          <w:sz w:val="24"/>
          <w:szCs w:val="24"/>
          <w:lang w:bidi="he-IL"/>
        </w:rPr>
        <w:t xml:space="preserve">AI </w:t>
      </w:r>
      <w:r w:rsidR="00B4590E">
        <w:rPr>
          <w:rFonts w:hint="cs"/>
          <w:sz w:val="24"/>
          <w:szCs w:val="24"/>
          <w:rtl/>
          <w:lang w:bidi="he-IL"/>
        </w:rPr>
        <w:t xml:space="preserve"> לקהל רחב יותר. מעבר להישג הטכני הפרויקט מדגיש מספר תובנות רוחב:</w:t>
      </w:r>
    </w:p>
    <w:p w14:paraId="56C8EDD2" w14:textId="09FE5039" w:rsidR="00B4590E" w:rsidRDefault="00B4590E" w:rsidP="00B4590E">
      <w:pPr>
        <w:pStyle w:val="ListParagraph"/>
        <w:numPr>
          <w:ilvl w:val="0"/>
          <w:numId w:val="33"/>
        </w:numPr>
        <w:bidi/>
        <w:spacing w:before="240" w:line="360" w:lineRule="auto"/>
        <w:jc w:val="both"/>
        <w:rPr>
          <w:sz w:val="24"/>
          <w:szCs w:val="24"/>
          <w:lang w:bidi="he-IL"/>
        </w:rPr>
      </w:pPr>
      <w:r w:rsidRPr="006A311F">
        <w:rPr>
          <w:rFonts w:hint="cs"/>
          <w:sz w:val="24"/>
          <w:szCs w:val="24"/>
          <w:u w:val="single"/>
          <w:rtl/>
          <w:lang w:bidi="he-IL"/>
        </w:rPr>
        <w:t>דמוקרטיזציה של טכנולוגיות דיבור:</w:t>
      </w:r>
      <w:r>
        <w:rPr>
          <w:rFonts w:hint="cs"/>
          <w:sz w:val="24"/>
          <w:szCs w:val="24"/>
          <w:rtl/>
          <w:lang w:bidi="he-IL"/>
        </w:rPr>
        <w:t xml:space="preserve"> החסם העיקרי לאימוץ טכנולוגיות קוליות היה עד כה המורכבות הטכנית והפרגמנטציה בין ספקים. ה- </w:t>
      </w:r>
      <w:r>
        <w:rPr>
          <w:sz w:val="24"/>
          <w:szCs w:val="24"/>
          <w:lang w:bidi="he-IL"/>
        </w:rPr>
        <w:t>Wrapper</w:t>
      </w:r>
      <w:r>
        <w:rPr>
          <w:rFonts w:hint="cs"/>
          <w:sz w:val="24"/>
          <w:szCs w:val="24"/>
          <w:rtl/>
          <w:lang w:bidi="he-IL"/>
        </w:rPr>
        <w:t xml:space="preserve"> שפותח בפרויקט זה מוכיח כי ניתן להסיר חסמים אלו וליצור סטנדרטיזציה שמאפשרת גם למפתחים ללא רקע בעיבוד אותות ליצור חוויות משתמש קוליות עשירות. </w:t>
      </w:r>
    </w:p>
    <w:p w14:paraId="628E34D0" w14:textId="12776B17" w:rsidR="00B4590E" w:rsidRDefault="00B4590E" w:rsidP="00B4590E">
      <w:pPr>
        <w:pStyle w:val="ListParagraph"/>
        <w:numPr>
          <w:ilvl w:val="0"/>
          <w:numId w:val="33"/>
        </w:numPr>
        <w:bidi/>
        <w:spacing w:before="240" w:line="360" w:lineRule="auto"/>
        <w:jc w:val="both"/>
        <w:rPr>
          <w:sz w:val="24"/>
          <w:szCs w:val="24"/>
          <w:lang w:bidi="he-IL"/>
        </w:rPr>
      </w:pPr>
      <w:r w:rsidRPr="006A311F">
        <w:rPr>
          <w:rFonts w:hint="cs"/>
          <w:sz w:val="24"/>
          <w:szCs w:val="24"/>
          <w:u w:val="single"/>
          <w:rtl/>
          <w:lang w:bidi="he-IL"/>
        </w:rPr>
        <w:t xml:space="preserve">המעבר מממשק ויזואלי </w:t>
      </w:r>
      <w:r w:rsidRPr="006A311F">
        <w:rPr>
          <w:sz w:val="24"/>
          <w:szCs w:val="24"/>
          <w:u w:val="single"/>
          <w:lang w:bidi="he-IL"/>
        </w:rPr>
        <w:t>(GUI)</w:t>
      </w:r>
      <w:r w:rsidRPr="006A311F">
        <w:rPr>
          <w:rFonts w:hint="cs"/>
          <w:sz w:val="24"/>
          <w:szCs w:val="24"/>
          <w:u w:val="single"/>
          <w:rtl/>
          <w:lang w:bidi="he-IL"/>
        </w:rPr>
        <w:t xml:space="preserve"> לממשק קולי </w:t>
      </w:r>
      <w:r w:rsidRPr="006A311F">
        <w:rPr>
          <w:sz w:val="24"/>
          <w:szCs w:val="24"/>
          <w:u w:val="single"/>
          <w:lang w:bidi="he-IL"/>
        </w:rPr>
        <w:t>(VUI)</w:t>
      </w:r>
      <w:r w:rsidRPr="006A311F">
        <w:rPr>
          <w:rFonts w:hint="cs"/>
          <w:sz w:val="24"/>
          <w:szCs w:val="24"/>
          <w:u w:val="single"/>
          <w:rtl/>
          <w:lang w:bidi="he-IL"/>
        </w:rPr>
        <w:t>:</w:t>
      </w:r>
      <w:r>
        <w:rPr>
          <w:rFonts w:hint="cs"/>
          <w:sz w:val="24"/>
          <w:szCs w:val="24"/>
          <w:rtl/>
          <w:lang w:bidi="he-IL"/>
        </w:rPr>
        <w:t xml:space="preserve"> </w:t>
      </w:r>
      <w:r>
        <w:rPr>
          <w:sz w:val="24"/>
          <w:szCs w:val="24"/>
          <w:lang w:bidi="he-IL"/>
        </w:rPr>
        <w:t>Conversation Mode</w:t>
      </w:r>
      <w:r>
        <w:rPr>
          <w:rFonts w:hint="cs"/>
          <w:sz w:val="24"/>
          <w:szCs w:val="24"/>
          <w:rtl/>
          <w:lang w:bidi="he-IL"/>
        </w:rPr>
        <w:t xml:space="preserve"> והאינטגרציה עם מודלי שפה</w:t>
      </w:r>
      <w:r>
        <w:rPr>
          <w:sz w:val="24"/>
          <w:szCs w:val="24"/>
          <w:lang w:bidi="he-IL"/>
        </w:rPr>
        <w:t xml:space="preserve">(LLMs) </w:t>
      </w:r>
      <w:r>
        <w:rPr>
          <w:rFonts w:hint="cs"/>
          <w:sz w:val="24"/>
          <w:szCs w:val="24"/>
          <w:rtl/>
          <w:lang w:bidi="he-IL"/>
        </w:rPr>
        <w:t xml:space="preserve"> ממחישה את המעבר הפרדיגמטי בתעשייה- ממסכים וכפתורים לאינטראקציה טבעית ובלתי אמצעית. הפרויקט הראה כיצד שילוב של זיהוי שתיקה חכם וזמני תגובה מהירים הוא המפתח ליצירת אשליה של שיחה אנושית זורמת. </w:t>
      </w:r>
    </w:p>
    <w:p w14:paraId="57E7C768" w14:textId="1E4F3F65" w:rsidR="00B4590E" w:rsidRDefault="00B4590E" w:rsidP="00B4590E">
      <w:pPr>
        <w:pStyle w:val="ListParagraph"/>
        <w:numPr>
          <w:ilvl w:val="0"/>
          <w:numId w:val="33"/>
        </w:numPr>
        <w:bidi/>
        <w:spacing w:before="240" w:line="360" w:lineRule="auto"/>
        <w:jc w:val="both"/>
        <w:rPr>
          <w:sz w:val="24"/>
          <w:szCs w:val="24"/>
          <w:lang w:bidi="he-IL"/>
        </w:rPr>
      </w:pPr>
      <w:r w:rsidRPr="006A311F">
        <w:rPr>
          <w:rFonts w:hint="cs"/>
          <w:sz w:val="24"/>
          <w:szCs w:val="24"/>
          <w:u w:val="single"/>
          <w:rtl/>
          <w:lang w:bidi="he-IL"/>
        </w:rPr>
        <w:t>ארכיטקטורה צופה פני עתיד:</w:t>
      </w:r>
      <w:r>
        <w:rPr>
          <w:rFonts w:hint="cs"/>
          <w:sz w:val="24"/>
          <w:szCs w:val="24"/>
          <w:rtl/>
          <w:lang w:bidi="he-IL"/>
        </w:rPr>
        <w:t xml:space="preserve"> הבחירה בארכיטקטורה מודולרית (הפרדת </w:t>
      </w:r>
      <w:r>
        <w:rPr>
          <w:sz w:val="24"/>
          <w:szCs w:val="24"/>
          <w:lang w:bidi="he-IL"/>
        </w:rPr>
        <w:t>Services</w:t>
      </w:r>
      <w:r>
        <w:rPr>
          <w:rFonts w:hint="cs"/>
          <w:sz w:val="24"/>
          <w:szCs w:val="24"/>
          <w:rtl/>
          <w:lang w:bidi="he-IL"/>
        </w:rPr>
        <w:t xml:space="preserve"> ו- </w:t>
      </w:r>
      <w:r>
        <w:rPr>
          <w:sz w:val="24"/>
          <w:szCs w:val="24"/>
          <w:lang w:bidi="he-IL"/>
        </w:rPr>
        <w:t>Providers</w:t>
      </w:r>
      <w:r>
        <w:rPr>
          <w:rFonts w:hint="cs"/>
          <w:sz w:val="24"/>
          <w:szCs w:val="24"/>
          <w:rtl/>
          <w:lang w:bidi="he-IL"/>
        </w:rPr>
        <w:t xml:space="preserve">) מבטיחה כי המערכת תישאר רלוונטית גם כשיצאו מודלים חדשים של </w:t>
      </w:r>
      <w:r>
        <w:rPr>
          <w:sz w:val="24"/>
          <w:szCs w:val="24"/>
          <w:lang w:bidi="he-IL"/>
        </w:rPr>
        <w:t>AI</w:t>
      </w:r>
      <w:r>
        <w:rPr>
          <w:rFonts w:hint="cs"/>
          <w:sz w:val="24"/>
          <w:szCs w:val="24"/>
          <w:rtl/>
          <w:lang w:bidi="he-IL"/>
        </w:rPr>
        <w:t xml:space="preserve">. היכולת להחליף את ״מוח״ המערכת </w:t>
      </w:r>
      <w:r>
        <w:rPr>
          <w:sz w:val="24"/>
          <w:szCs w:val="24"/>
          <w:lang w:bidi="he-IL"/>
        </w:rPr>
        <w:t>(GPT)</w:t>
      </w:r>
      <w:r>
        <w:rPr>
          <w:rFonts w:hint="cs"/>
          <w:sz w:val="24"/>
          <w:szCs w:val="24"/>
          <w:rtl/>
          <w:lang w:bidi="he-IL"/>
        </w:rPr>
        <w:t xml:space="preserve"> או את ״פה״ ״ואוזני״ המערכת </w:t>
      </w:r>
      <w:r>
        <w:rPr>
          <w:sz w:val="24"/>
          <w:szCs w:val="24"/>
          <w:lang w:bidi="he-IL"/>
        </w:rPr>
        <w:t>(TTS/ STT)</w:t>
      </w:r>
      <w:r>
        <w:rPr>
          <w:rFonts w:hint="cs"/>
          <w:sz w:val="24"/>
          <w:szCs w:val="24"/>
          <w:rtl/>
          <w:lang w:bidi="he-IL"/>
        </w:rPr>
        <w:t xml:space="preserve"> ללא שכתוב של הלוגיקה העסקית, היא הערך המוסף האמיתי של פתרון זה לטווח ארוך. </w:t>
      </w:r>
    </w:p>
    <w:p w14:paraId="5FF54942" w14:textId="6D84DCFF" w:rsidR="00EA3768" w:rsidRDefault="00B4590E" w:rsidP="00EA3768">
      <w:pPr>
        <w:bidi/>
        <w:spacing w:before="240" w:line="360" w:lineRule="auto"/>
        <w:jc w:val="both"/>
        <w:rPr>
          <w:sz w:val="24"/>
          <w:szCs w:val="24"/>
          <w:rtl/>
          <w:lang w:bidi="he-IL"/>
        </w:rPr>
      </w:pPr>
      <w:r>
        <w:rPr>
          <w:rFonts w:hint="cs"/>
          <w:sz w:val="24"/>
          <w:szCs w:val="24"/>
          <w:rtl/>
          <w:lang w:bidi="he-IL"/>
        </w:rPr>
        <w:t xml:space="preserve">לסיכום, המערכת מהווה אבן דרך בחיבור בין העולם הפיזי (רובוטים) לעולם </w:t>
      </w:r>
      <w:r w:rsidR="00EA3768">
        <w:rPr>
          <w:rFonts w:hint="cs"/>
          <w:sz w:val="24"/>
          <w:szCs w:val="24"/>
          <w:rtl/>
          <w:lang w:bidi="he-IL"/>
        </w:rPr>
        <w:t>הווירטואלי</w:t>
      </w:r>
      <w:r>
        <w:rPr>
          <w:rFonts w:hint="cs"/>
          <w:sz w:val="24"/>
          <w:szCs w:val="24"/>
          <w:rtl/>
          <w:lang w:bidi="he-IL"/>
        </w:rPr>
        <w:t xml:space="preserve"> </w:t>
      </w:r>
      <w:r w:rsidR="00EA3768">
        <w:rPr>
          <w:sz w:val="24"/>
          <w:szCs w:val="24"/>
          <w:lang w:bidi="he-IL"/>
        </w:rPr>
        <w:t>(GenAI)</w:t>
      </w:r>
      <w:r w:rsidR="00EA3768">
        <w:rPr>
          <w:rFonts w:hint="cs"/>
          <w:sz w:val="24"/>
          <w:szCs w:val="24"/>
          <w:rtl/>
          <w:lang w:bidi="he-IL"/>
        </w:rPr>
        <w:t xml:space="preserve"> ומספקת פלטפורמה נגישה ליצירת הדור הבא של עוזרים חכמים. </w:t>
      </w:r>
      <w:bookmarkStart w:id="30" w:name="_Toc214986473"/>
    </w:p>
    <w:p w14:paraId="4C749BB4" w14:textId="77777777" w:rsidR="00EA3768" w:rsidRPr="00EA3768" w:rsidRDefault="00EA3768" w:rsidP="00EA3768">
      <w:pPr>
        <w:bidi/>
        <w:spacing w:before="240" w:line="360" w:lineRule="auto"/>
        <w:jc w:val="both"/>
        <w:rPr>
          <w:sz w:val="24"/>
          <w:szCs w:val="24"/>
          <w:rtl/>
          <w:lang w:bidi="he-IL"/>
        </w:rPr>
      </w:pPr>
    </w:p>
    <w:p w14:paraId="595CBAB8" w14:textId="77777777" w:rsidR="00EA3768" w:rsidRDefault="00EA3768" w:rsidP="00EA3768">
      <w:pPr>
        <w:pStyle w:val="Heading1"/>
        <w:bidi/>
        <w:spacing w:before="240" w:line="360" w:lineRule="auto"/>
        <w:rPr>
          <w:sz w:val="36"/>
          <w:szCs w:val="36"/>
          <w:rtl/>
          <w:lang w:bidi="he-IL"/>
        </w:rPr>
      </w:pPr>
    </w:p>
    <w:p w14:paraId="36377424" w14:textId="77777777" w:rsidR="00EA3768" w:rsidRDefault="00EA3768" w:rsidP="00EA3768">
      <w:pPr>
        <w:bidi/>
        <w:rPr>
          <w:rtl/>
          <w:lang w:bidi="he-IL"/>
        </w:rPr>
      </w:pPr>
    </w:p>
    <w:p w14:paraId="3086AD55" w14:textId="77777777" w:rsidR="00EA3768" w:rsidRPr="00EA3768" w:rsidRDefault="00EA3768" w:rsidP="00EA3768">
      <w:pPr>
        <w:bidi/>
        <w:rPr>
          <w:rtl/>
          <w:lang w:bidi="he-IL"/>
        </w:rPr>
      </w:pPr>
    </w:p>
    <w:p w14:paraId="366C8EF2" w14:textId="335A3F82" w:rsidR="005B2AFC" w:rsidRPr="00E965F0" w:rsidRDefault="00E965F0" w:rsidP="00EA3768">
      <w:pPr>
        <w:pStyle w:val="Heading1"/>
        <w:bidi/>
        <w:spacing w:before="240" w:line="360" w:lineRule="auto"/>
        <w:rPr>
          <w:sz w:val="36"/>
          <w:szCs w:val="36"/>
          <w:lang w:bidi="he-IL"/>
        </w:rPr>
      </w:pPr>
      <w:r w:rsidRPr="00E965F0">
        <w:rPr>
          <w:rFonts w:hint="cs"/>
          <w:sz w:val="36"/>
          <w:szCs w:val="36"/>
          <w:rtl/>
          <w:lang w:bidi="he-IL"/>
        </w:rPr>
        <w:lastRenderedPageBreak/>
        <w:t>רשימה ביבליוגרפית</w:t>
      </w:r>
      <w:bookmarkEnd w:id="30"/>
    </w:p>
    <w:p w14:paraId="7DB4A01E"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OpenAI. (2024). OpenAI API Documentation. https://platform.openai.com/docs</w:t>
      </w:r>
    </w:p>
    <w:p w14:paraId="156FA6AC"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Microsoft. (2024). ASP.NET Core Documentation. https://docs.microsoft.com/aspnet/core</w:t>
      </w:r>
    </w:p>
    <w:p w14:paraId="7759CD0D"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Mozilla Developer Network. (2024). Web APIs - MediaRecorder. https://developer.mozilla.org/en-US/docs/Web/API/MediaRecorder</w:t>
      </w:r>
    </w:p>
    <w:p w14:paraId="4B1C713F"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Russell, S., &amp; Norvig, P. (2021). Artificial Intelligence: A Modern Approach (4th ed.). Pearson.</w:t>
      </w:r>
    </w:p>
    <w:p w14:paraId="1D314B97"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Goodfellow, I., Bengio, Y., &amp; Courville, A. (2016). Deep Learning. MIT Press.</w:t>
      </w:r>
    </w:p>
    <w:p w14:paraId="072DA132"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Nielsen, J. (1995). 10 Usability Heuristics for User Interface Design. Nielsen Norman Group.</w:t>
      </w:r>
    </w:p>
    <w:p w14:paraId="7C8DBD9F"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Gamma, E., Helm, R., Johnson, R., &amp; Vlissides, J. (1994). Design Patterns: Elements of Reusable Object-Oriented Software. Addison-Wesley.</w:t>
      </w:r>
    </w:p>
    <w:p w14:paraId="64B08162"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Martin, R. C. (2008). Clean Code: A Handbook of Agile Software Craftsmanship. Prentice Hall.</w:t>
      </w:r>
    </w:p>
    <w:p w14:paraId="626079C5"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Fowler, M. (2018). Refactoring: Improving the Design of Existing Code (2nd ed.). Addison-Wesley.</w:t>
      </w:r>
    </w:p>
    <w:p w14:paraId="2A2C6D5C" w14:textId="77777777" w:rsidR="005B2AFC" w:rsidRPr="006A311F" w:rsidRDefault="00000000" w:rsidP="00522AFF">
      <w:pPr>
        <w:pStyle w:val="ListParagraph"/>
        <w:numPr>
          <w:ilvl w:val="0"/>
          <w:numId w:val="32"/>
        </w:numPr>
        <w:spacing w:before="240" w:line="360" w:lineRule="auto"/>
        <w:rPr>
          <w:sz w:val="24"/>
          <w:szCs w:val="24"/>
        </w:rPr>
      </w:pPr>
      <w:r w:rsidRPr="006A311F">
        <w:rPr>
          <w:sz w:val="24"/>
          <w:szCs w:val="24"/>
        </w:rPr>
        <w:t>Brown, W., Malveau, R., McCormick, H., &amp; Mowbray, T. (1998). AntiPatterns: Refactoring Software, Architectures, and Projects in Crisis. Wiley.</w:t>
      </w:r>
    </w:p>
    <w:p w14:paraId="056C2064" w14:textId="77777777" w:rsidR="005B2AFC" w:rsidRDefault="00000000" w:rsidP="00E965F0">
      <w:pPr>
        <w:bidi/>
        <w:spacing w:before="240" w:line="360" w:lineRule="auto"/>
      </w:pPr>
      <w:r>
        <w:br w:type="page"/>
      </w:r>
    </w:p>
    <w:p w14:paraId="20235820" w14:textId="28F0C7A0" w:rsidR="005B2AFC" w:rsidRPr="00E965F0" w:rsidRDefault="00E965F0" w:rsidP="00E965F0">
      <w:pPr>
        <w:pStyle w:val="Heading1"/>
        <w:bidi/>
        <w:spacing w:before="240" w:line="360" w:lineRule="auto"/>
        <w:rPr>
          <w:sz w:val="36"/>
          <w:szCs w:val="36"/>
          <w:lang w:bidi="he-IL"/>
        </w:rPr>
      </w:pPr>
      <w:bookmarkStart w:id="31" w:name="_Toc214986474"/>
      <w:r w:rsidRPr="00E965F0">
        <w:rPr>
          <w:rFonts w:hint="cs"/>
          <w:sz w:val="36"/>
          <w:szCs w:val="36"/>
          <w:rtl/>
          <w:lang w:bidi="he-IL"/>
        </w:rPr>
        <w:lastRenderedPageBreak/>
        <w:t>נספחים</w:t>
      </w:r>
      <w:bookmarkEnd w:id="31"/>
    </w:p>
    <w:p w14:paraId="06F87528" w14:textId="2032CE26" w:rsidR="005B2AFC" w:rsidRPr="00E965F0" w:rsidRDefault="00E965F0" w:rsidP="00E965F0">
      <w:pPr>
        <w:pStyle w:val="Heading2"/>
        <w:bidi/>
        <w:spacing w:before="240" w:line="360" w:lineRule="auto"/>
        <w:rPr>
          <w:sz w:val="28"/>
          <w:szCs w:val="28"/>
          <w:lang w:bidi="he-IL"/>
        </w:rPr>
      </w:pPr>
      <w:bookmarkStart w:id="32" w:name="_Toc214986475"/>
      <w:r w:rsidRPr="00E965F0">
        <w:rPr>
          <w:rFonts w:hint="cs"/>
          <w:sz w:val="28"/>
          <w:szCs w:val="28"/>
          <w:rtl/>
          <w:lang w:bidi="he-IL"/>
        </w:rPr>
        <w:t>נספח א׳: מבנה קבצי הפרויקט</w:t>
      </w:r>
      <w:bookmarkEnd w:id="32"/>
    </w:p>
    <w:p w14:paraId="04B3357C" w14:textId="49A38783" w:rsidR="005B2AFC" w:rsidRPr="006A311F" w:rsidRDefault="008D7527" w:rsidP="00E965F0">
      <w:pPr>
        <w:bidi/>
        <w:spacing w:before="240" w:line="360" w:lineRule="auto"/>
        <w:rPr>
          <w:rFonts w:ascii="David" w:hAnsi="David"/>
          <w:b/>
          <w:bCs/>
          <w:sz w:val="24"/>
          <w:szCs w:val="24"/>
          <w:rtl/>
          <w:lang w:bidi="he-IL"/>
        </w:rPr>
      </w:pPr>
      <w:r w:rsidRPr="006A311F">
        <w:rPr>
          <w:rFonts w:ascii="David" w:hAnsi="David"/>
          <w:b/>
          <w:bCs/>
          <w:sz w:val="24"/>
          <w:szCs w:val="24"/>
        </w:rPr>
        <w:t>Frontend Files</w:t>
      </w:r>
      <w:r w:rsidRPr="006A311F">
        <w:rPr>
          <w:rFonts w:ascii="David" w:hAnsi="David" w:hint="cs"/>
          <w:b/>
          <w:bCs/>
          <w:sz w:val="24"/>
          <w:szCs w:val="24"/>
          <w:rtl/>
          <w:lang w:bidi="he-IL"/>
        </w:rPr>
        <w:t>:</w:t>
      </w:r>
    </w:p>
    <w:p w14:paraId="0B1F93F3" w14:textId="7948B65C"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index.html</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עמוד הבית ושיחה</w:t>
      </w:r>
    </w:p>
    <w:p w14:paraId="1F72BF27" w14:textId="2835D6D5"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login.html</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דף התחברות</w:t>
      </w:r>
    </w:p>
    <w:p w14:paraId="18056D9C" w14:textId="298A8ECA"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register.html</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דף רישום</w:t>
      </w:r>
    </w:p>
    <w:p w14:paraId="3AED9DE6" w14:textId="71CF784A"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profile.html</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דף ניהול פרופיל</w:t>
      </w:r>
    </w:p>
    <w:p w14:paraId="167B27F3" w14:textId="5FC179E4"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app.js</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לוגיקת האפליקציה</w:t>
      </w:r>
    </w:p>
    <w:p w14:paraId="420FE6CB" w14:textId="59C88E2D"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api.js</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תקשורת עם השרת</w:t>
      </w:r>
    </w:p>
    <w:p w14:paraId="5A3542F0" w14:textId="0CA141DC"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script.js</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כלים משותפים</w:t>
      </w:r>
    </w:p>
    <w:p w14:paraId="38F33FA0" w14:textId="0BE0D744"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styles.css</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עיצוב</w:t>
      </w:r>
    </w:p>
    <w:p w14:paraId="606110AF" w14:textId="3D80AE6F"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config.js</w:t>
      </w:r>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הגדרות</w:t>
      </w:r>
    </w:p>
    <w:p w14:paraId="0BD0FEAB" w14:textId="5CE2327B" w:rsidR="008D7527" w:rsidRPr="006A311F" w:rsidRDefault="008D7527" w:rsidP="008D7527">
      <w:pPr>
        <w:bidi/>
        <w:spacing w:before="240" w:line="360" w:lineRule="auto"/>
        <w:ind w:left="360"/>
        <w:rPr>
          <w:b/>
          <w:bCs/>
          <w:sz w:val="24"/>
          <w:szCs w:val="24"/>
          <w:rtl/>
          <w:lang w:bidi="he-IL"/>
        </w:rPr>
      </w:pPr>
      <w:r w:rsidRPr="006A311F">
        <w:rPr>
          <w:b/>
          <w:bCs/>
          <w:sz w:val="24"/>
          <w:szCs w:val="24"/>
          <w:lang w:bidi="he-IL"/>
        </w:rPr>
        <w:t>Backend Files</w:t>
      </w:r>
      <w:r w:rsidRPr="006A311F">
        <w:rPr>
          <w:rFonts w:hint="cs"/>
          <w:b/>
          <w:bCs/>
          <w:sz w:val="24"/>
          <w:szCs w:val="24"/>
          <w:rtl/>
          <w:lang w:bidi="he-IL"/>
        </w:rPr>
        <w:t>:</w:t>
      </w:r>
    </w:p>
    <w:p w14:paraId="56D377C7" w14:textId="69CCEB9B" w:rsidR="008D7527" w:rsidRPr="006A311F" w:rsidRDefault="008D7527" w:rsidP="008D7527">
      <w:pPr>
        <w:pStyle w:val="ListParagraph"/>
        <w:numPr>
          <w:ilvl w:val="0"/>
          <w:numId w:val="32"/>
        </w:numPr>
        <w:bidi/>
        <w:spacing w:before="240" w:line="360" w:lineRule="auto"/>
        <w:rPr>
          <w:sz w:val="24"/>
          <w:szCs w:val="24"/>
          <w:lang w:bidi="he-IL"/>
        </w:rPr>
      </w:pPr>
      <w:proofErr w:type="spellStart"/>
      <w:r w:rsidRPr="006A311F">
        <w:rPr>
          <w:sz w:val="24"/>
          <w:szCs w:val="24"/>
          <w:lang w:bidi="he-IL"/>
        </w:rPr>
        <w:t>Program.cs</w:t>
      </w:r>
      <w:proofErr w:type="spellEnd"/>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נקודת כניסה</w:t>
      </w:r>
    </w:p>
    <w:p w14:paraId="042FE5DB" w14:textId="41E16291"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Controllers</w:t>
      </w:r>
      <w:r w:rsidRPr="006A311F">
        <w:rPr>
          <w:rFonts w:hint="cs"/>
          <w:sz w:val="24"/>
          <w:szCs w:val="24"/>
          <w:rtl/>
          <w:lang w:bidi="he-IL"/>
        </w:rPr>
        <w:t>:</w:t>
      </w:r>
    </w:p>
    <w:p w14:paraId="537D0C35" w14:textId="064A6A41"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ChatContoller.cs</w:t>
      </w:r>
      <w:proofErr w:type="spellEnd"/>
    </w:p>
    <w:p w14:paraId="3D57BED8" w14:textId="1BB88D45"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SttController.cs</w:t>
      </w:r>
      <w:proofErr w:type="spellEnd"/>
    </w:p>
    <w:p w14:paraId="148EC216" w14:textId="08C7B461"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TtsController.cs</w:t>
      </w:r>
      <w:proofErr w:type="spellEnd"/>
    </w:p>
    <w:p w14:paraId="22995C24" w14:textId="57DCF5C3"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UserController.cs</w:t>
      </w:r>
      <w:proofErr w:type="spellEnd"/>
    </w:p>
    <w:p w14:paraId="22A392ED" w14:textId="5B1B59E3"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BL</w:t>
      </w:r>
      <w:r w:rsidRPr="006A311F">
        <w:rPr>
          <w:rFonts w:hint="cs"/>
          <w:sz w:val="24"/>
          <w:szCs w:val="24"/>
          <w:rtl/>
          <w:lang w:bidi="he-IL"/>
        </w:rPr>
        <w:t>:</w:t>
      </w:r>
    </w:p>
    <w:p w14:paraId="11FBB518" w14:textId="55283FF9"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ChatService.cs</w:t>
      </w:r>
      <w:proofErr w:type="spellEnd"/>
    </w:p>
    <w:p w14:paraId="0281B019" w14:textId="4571DB30"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SpeechService.cs</w:t>
      </w:r>
      <w:proofErr w:type="spellEnd"/>
    </w:p>
    <w:p w14:paraId="6565E3D7" w14:textId="1BE03C81"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User.cs</w:t>
      </w:r>
      <w:proofErr w:type="spellEnd"/>
    </w:p>
    <w:p w14:paraId="6EA04D3A" w14:textId="5DB8EE2C" w:rsidR="008D7527" w:rsidRPr="006A311F" w:rsidRDefault="008D7527" w:rsidP="008D7527">
      <w:pPr>
        <w:pStyle w:val="ListParagraph"/>
        <w:numPr>
          <w:ilvl w:val="0"/>
          <w:numId w:val="32"/>
        </w:numPr>
        <w:bidi/>
        <w:spacing w:before="240" w:line="360" w:lineRule="auto"/>
        <w:rPr>
          <w:sz w:val="24"/>
          <w:szCs w:val="24"/>
          <w:lang w:bidi="he-IL"/>
        </w:rPr>
      </w:pPr>
      <w:r w:rsidRPr="006A311F">
        <w:rPr>
          <w:sz w:val="24"/>
          <w:szCs w:val="24"/>
          <w:lang w:bidi="he-IL"/>
        </w:rPr>
        <w:t>DAL</w:t>
      </w:r>
      <w:r w:rsidRPr="006A311F">
        <w:rPr>
          <w:rFonts w:hint="cs"/>
          <w:sz w:val="24"/>
          <w:szCs w:val="24"/>
          <w:rtl/>
          <w:lang w:bidi="he-IL"/>
        </w:rPr>
        <w:t>:</w:t>
      </w:r>
    </w:p>
    <w:p w14:paraId="06807D95" w14:textId="2FDD5600"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IAiProvider.cs</w:t>
      </w:r>
      <w:proofErr w:type="spellEnd"/>
    </w:p>
    <w:p w14:paraId="7D3AB173" w14:textId="49A4AC15"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ISpeechProvider.cs</w:t>
      </w:r>
      <w:proofErr w:type="spellEnd"/>
    </w:p>
    <w:p w14:paraId="0A3A6ED2" w14:textId="5A1E4740"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OpenAiChatProvider.cs</w:t>
      </w:r>
      <w:proofErr w:type="spellEnd"/>
    </w:p>
    <w:p w14:paraId="5C92AB80" w14:textId="37B67845"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lastRenderedPageBreak/>
        <w:t>OpenAiSpeechProvider.cs</w:t>
      </w:r>
      <w:proofErr w:type="spellEnd"/>
    </w:p>
    <w:p w14:paraId="5C932C40" w14:textId="2558E620"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MockAiProvider.cs</w:t>
      </w:r>
      <w:proofErr w:type="spellEnd"/>
    </w:p>
    <w:p w14:paraId="18536AF2" w14:textId="7503A61D" w:rsidR="008D7527" w:rsidRPr="006A311F" w:rsidRDefault="008D7527" w:rsidP="008D7527">
      <w:pPr>
        <w:pStyle w:val="ListParagraph"/>
        <w:numPr>
          <w:ilvl w:val="1"/>
          <w:numId w:val="32"/>
        </w:numPr>
        <w:bidi/>
        <w:spacing w:before="240" w:line="360" w:lineRule="auto"/>
        <w:rPr>
          <w:sz w:val="24"/>
          <w:szCs w:val="24"/>
          <w:lang w:bidi="he-IL"/>
        </w:rPr>
      </w:pPr>
      <w:proofErr w:type="spellStart"/>
      <w:r w:rsidRPr="006A311F">
        <w:rPr>
          <w:sz w:val="24"/>
          <w:szCs w:val="24"/>
          <w:lang w:bidi="he-IL"/>
        </w:rPr>
        <w:t>MockSpeechProvider.cs</w:t>
      </w:r>
      <w:proofErr w:type="spellEnd"/>
    </w:p>
    <w:p w14:paraId="6B2B9DDC" w14:textId="5576D8D9" w:rsidR="008D7527" w:rsidRPr="006A311F" w:rsidRDefault="008D7527" w:rsidP="008D7527">
      <w:pPr>
        <w:bidi/>
        <w:spacing w:before="240" w:line="360" w:lineRule="auto"/>
        <w:rPr>
          <w:b/>
          <w:bCs/>
          <w:sz w:val="24"/>
          <w:szCs w:val="24"/>
          <w:rtl/>
          <w:lang w:bidi="he-IL"/>
        </w:rPr>
      </w:pPr>
      <w:r w:rsidRPr="006A311F">
        <w:rPr>
          <w:b/>
          <w:bCs/>
          <w:sz w:val="24"/>
          <w:szCs w:val="24"/>
          <w:lang w:bidi="he-IL"/>
        </w:rPr>
        <w:t>Configuration</w:t>
      </w:r>
      <w:r w:rsidRPr="006A311F">
        <w:rPr>
          <w:rFonts w:hint="cs"/>
          <w:b/>
          <w:bCs/>
          <w:sz w:val="24"/>
          <w:szCs w:val="24"/>
          <w:rtl/>
          <w:lang w:bidi="he-IL"/>
        </w:rPr>
        <w:t>:</w:t>
      </w:r>
    </w:p>
    <w:p w14:paraId="36E74FF3" w14:textId="61365D43" w:rsidR="008D7527" w:rsidRPr="006A311F" w:rsidRDefault="008D7527" w:rsidP="008D7527">
      <w:pPr>
        <w:pStyle w:val="ListParagraph"/>
        <w:numPr>
          <w:ilvl w:val="0"/>
          <w:numId w:val="32"/>
        </w:numPr>
        <w:bidi/>
        <w:spacing w:before="240" w:line="360" w:lineRule="auto"/>
        <w:rPr>
          <w:sz w:val="24"/>
          <w:szCs w:val="24"/>
          <w:lang w:bidi="he-IL"/>
        </w:rPr>
      </w:pPr>
      <w:proofErr w:type="spellStart"/>
      <w:proofErr w:type="gramStart"/>
      <w:r w:rsidRPr="006A311F">
        <w:rPr>
          <w:sz w:val="24"/>
          <w:szCs w:val="24"/>
          <w:lang w:bidi="he-IL"/>
        </w:rPr>
        <w:t>appsettings.json</w:t>
      </w:r>
      <w:proofErr w:type="spellEnd"/>
      <w:proofErr w:type="gramEnd"/>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הגדרות ומחרוזות חיבור</w:t>
      </w:r>
    </w:p>
    <w:p w14:paraId="32358824" w14:textId="7A0723B1" w:rsidR="008D7527" w:rsidRPr="006A311F" w:rsidRDefault="008D7527" w:rsidP="008D7527">
      <w:pPr>
        <w:pStyle w:val="ListParagraph"/>
        <w:numPr>
          <w:ilvl w:val="0"/>
          <w:numId w:val="32"/>
        </w:numPr>
        <w:bidi/>
        <w:spacing w:before="240" w:line="360" w:lineRule="auto"/>
        <w:rPr>
          <w:sz w:val="24"/>
          <w:szCs w:val="24"/>
          <w:rtl/>
          <w:lang w:bidi="he-IL"/>
        </w:rPr>
      </w:pPr>
      <w:proofErr w:type="spellStart"/>
      <w:r w:rsidRPr="006A311F">
        <w:rPr>
          <w:sz w:val="24"/>
          <w:szCs w:val="24"/>
          <w:lang w:bidi="he-IL"/>
        </w:rPr>
        <w:t>UserTable.sql</w:t>
      </w:r>
      <w:proofErr w:type="spellEnd"/>
      <w:r w:rsidRPr="006A311F">
        <w:rPr>
          <w:rFonts w:hint="cs"/>
          <w:sz w:val="24"/>
          <w:szCs w:val="24"/>
          <w:rtl/>
          <w:lang w:bidi="he-IL"/>
        </w:rPr>
        <w:t xml:space="preserve"> </w:t>
      </w:r>
      <w:r w:rsidRPr="006A311F">
        <w:rPr>
          <w:sz w:val="24"/>
          <w:szCs w:val="24"/>
          <w:rtl/>
          <w:lang w:bidi="he-IL"/>
        </w:rPr>
        <w:t>–</w:t>
      </w:r>
      <w:r w:rsidRPr="006A311F">
        <w:rPr>
          <w:rFonts w:hint="cs"/>
          <w:sz w:val="24"/>
          <w:szCs w:val="24"/>
          <w:rtl/>
          <w:lang w:bidi="he-IL"/>
        </w:rPr>
        <w:t xml:space="preserve"> סקריפט יצירת טבלה</w:t>
      </w:r>
    </w:p>
    <w:p w14:paraId="491339CA" w14:textId="77777777" w:rsidR="006A311F" w:rsidRDefault="006A311F" w:rsidP="00E965F0">
      <w:pPr>
        <w:pStyle w:val="Heading2"/>
        <w:bidi/>
        <w:spacing w:before="240" w:line="360" w:lineRule="auto"/>
        <w:rPr>
          <w:sz w:val="28"/>
          <w:szCs w:val="28"/>
          <w:lang w:bidi="he-IL"/>
        </w:rPr>
      </w:pPr>
      <w:bookmarkStart w:id="33" w:name="_Toc214986476"/>
    </w:p>
    <w:p w14:paraId="6E346600" w14:textId="77777777" w:rsidR="006A311F" w:rsidRDefault="006A311F" w:rsidP="006A311F">
      <w:pPr>
        <w:pStyle w:val="Heading2"/>
        <w:bidi/>
        <w:spacing w:before="240" w:line="360" w:lineRule="auto"/>
        <w:rPr>
          <w:sz w:val="28"/>
          <w:szCs w:val="28"/>
          <w:lang w:bidi="he-IL"/>
        </w:rPr>
      </w:pPr>
    </w:p>
    <w:p w14:paraId="101BC8AE" w14:textId="77777777" w:rsidR="006A311F" w:rsidRDefault="006A311F" w:rsidP="006A311F">
      <w:pPr>
        <w:pStyle w:val="Heading2"/>
        <w:bidi/>
        <w:spacing w:before="240" w:line="360" w:lineRule="auto"/>
        <w:rPr>
          <w:sz w:val="28"/>
          <w:szCs w:val="28"/>
          <w:lang w:bidi="he-IL"/>
        </w:rPr>
      </w:pPr>
    </w:p>
    <w:p w14:paraId="2967A23B" w14:textId="77777777" w:rsidR="006A311F" w:rsidRDefault="006A311F" w:rsidP="006A311F">
      <w:pPr>
        <w:pStyle w:val="Heading2"/>
        <w:bidi/>
        <w:spacing w:before="240" w:line="360" w:lineRule="auto"/>
        <w:rPr>
          <w:sz w:val="28"/>
          <w:szCs w:val="28"/>
          <w:lang w:bidi="he-IL"/>
        </w:rPr>
      </w:pPr>
    </w:p>
    <w:p w14:paraId="6F2F83C5" w14:textId="77777777" w:rsidR="006A311F" w:rsidRDefault="006A311F" w:rsidP="006A311F">
      <w:pPr>
        <w:pStyle w:val="Heading2"/>
        <w:bidi/>
        <w:spacing w:before="240" w:line="360" w:lineRule="auto"/>
        <w:rPr>
          <w:sz w:val="28"/>
          <w:szCs w:val="28"/>
          <w:lang w:bidi="he-IL"/>
        </w:rPr>
      </w:pPr>
    </w:p>
    <w:p w14:paraId="71D06BD2" w14:textId="77777777" w:rsidR="006A311F" w:rsidRDefault="006A311F" w:rsidP="006A311F">
      <w:pPr>
        <w:pStyle w:val="Heading2"/>
        <w:bidi/>
        <w:spacing w:before="240" w:line="360" w:lineRule="auto"/>
        <w:rPr>
          <w:sz w:val="28"/>
          <w:szCs w:val="28"/>
          <w:lang w:bidi="he-IL"/>
        </w:rPr>
      </w:pPr>
    </w:p>
    <w:p w14:paraId="5BAD5BB4" w14:textId="77777777" w:rsidR="006A311F" w:rsidRDefault="006A311F" w:rsidP="006A311F">
      <w:pPr>
        <w:pStyle w:val="Heading2"/>
        <w:bidi/>
        <w:spacing w:before="240" w:line="360" w:lineRule="auto"/>
        <w:rPr>
          <w:sz w:val="28"/>
          <w:szCs w:val="28"/>
          <w:lang w:bidi="he-IL"/>
        </w:rPr>
      </w:pPr>
    </w:p>
    <w:p w14:paraId="1793358B" w14:textId="77777777" w:rsidR="006A311F" w:rsidRDefault="006A311F" w:rsidP="006A311F">
      <w:pPr>
        <w:pStyle w:val="Heading2"/>
        <w:bidi/>
        <w:spacing w:before="240" w:line="360" w:lineRule="auto"/>
        <w:rPr>
          <w:sz w:val="28"/>
          <w:szCs w:val="28"/>
          <w:lang w:bidi="he-IL"/>
        </w:rPr>
      </w:pPr>
    </w:p>
    <w:p w14:paraId="03E87E85" w14:textId="77777777" w:rsidR="006A311F" w:rsidRDefault="006A311F" w:rsidP="006A311F">
      <w:pPr>
        <w:pStyle w:val="Heading2"/>
        <w:bidi/>
        <w:spacing w:before="240" w:line="360" w:lineRule="auto"/>
        <w:rPr>
          <w:sz w:val="28"/>
          <w:szCs w:val="28"/>
          <w:lang w:bidi="he-IL"/>
        </w:rPr>
      </w:pPr>
    </w:p>
    <w:p w14:paraId="72B514EF" w14:textId="77777777" w:rsidR="006A311F" w:rsidRDefault="006A311F" w:rsidP="006A311F">
      <w:pPr>
        <w:pStyle w:val="Heading2"/>
        <w:bidi/>
        <w:spacing w:before="240" w:line="360" w:lineRule="auto"/>
        <w:rPr>
          <w:sz w:val="28"/>
          <w:szCs w:val="28"/>
          <w:lang w:bidi="he-IL"/>
        </w:rPr>
      </w:pPr>
    </w:p>
    <w:p w14:paraId="30EDBBEB" w14:textId="77777777" w:rsidR="006A311F" w:rsidRDefault="006A311F" w:rsidP="006A311F">
      <w:pPr>
        <w:pStyle w:val="Heading2"/>
        <w:bidi/>
        <w:spacing w:before="240" w:line="360" w:lineRule="auto"/>
        <w:rPr>
          <w:sz w:val="28"/>
          <w:szCs w:val="28"/>
          <w:lang w:bidi="he-IL"/>
        </w:rPr>
      </w:pPr>
    </w:p>
    <w:p w14:paraId="1034BD03" w14:textId="77777777" w:rsidR="006A311F" w:rsidRDefault="006A311F" w:rsidP="006A311F">
      <w:pPr>
        <w:bidi/>
        <w:rPr>
          <w:lang w:bidi="he-IL"/>
        </w:rPr>
      </w:pPr>
    </w:p>
    <w:p w14:paraId="00888E70" w14:textId="77777777" w:rsidR="006A311F" w:rsidRDefault="006A311F" w:rsidP="006A311F">
      <w:pPr>
        <w:pStyle w:val="Heading2"/>
        <w:bidi/>
        <w:spacing w:before="240" w:line="360" w:lineRule="auto"/>
        <w:rPr>
          <w:sz w:val="28"/>
          <w:szCs w:val="28"/>
          <w:lang w:bidi="he-IL"/>
        </w:rPr>
      </w:pPr>
    </w:p>
    <w:p w14:paraId="4694F001" w14:textId="77777777" w:rsidR="006A311F" w:rsidRPr="006A311F" w:rsidRDefault="006A311F" w:rsidP="006A311F">
      <w:pPr>
        <w:bidi/>
        <w:rPr>
          <w:lang w:bidi="he-IL"/>
        </w:rPr>
      </w:pPr>
    </w:p>
    <w:p w14:paraId="6A178121" w14:textId="0EC6ED41" w:rsidR="005B2AFC" w:rsidRPr="00E965F0" w:rsidRDefault="00E965F0" w:rsidP="006A311F">
      <w:pPr>
        <w:pStyle w:val="Heading2"/>
        <w:bidi/>
        <w:spacing w:before="240" w:line="360" w:lineRule="auto"/>
        <w:rPr>
          <w:sz w:val="28"/>
          <w:szCs w:val="28"/>
          <w:lang w:bidi="he-IL"/>
        </w:rPr>
      </w:pPr>
      <w:r w:rsidRPr="00E965F0">
        <w:rPr>
          <w:rFonts w:hint="cs"/>
          <w:sz w:val="28"/>
          <w:szCs w:val="28"/>
          <w:rtl/>
          <w:lang w:bidi="he-IL"/>
        </w:rPr>
        <w:lastRenderedPageBreak/>
        <w:t>נספח ב׳: הוראות התקנה</w:t>
      </w:r>
      <w:bookmarkEnd w:id="33"/>
    </w:p>
    <w:p w14:paraId="22C1B9D7" w14:textId="17703CB7" w:rsidR="005B2AFC" w:rsidRPr="006A311F" w:rsidRDefault="006A311F" w:rsidP="00E965F0">
      <w:pPr>
        <w:bidi/>
        <w:spacing w:before="240" w:line="360" w:lineRule="auto"/>
        <w:rPr>
          <w:rFonts w:ascii="David" w:hAnsi="David"/>
          <w:b/>
          <w:bCs/>
          <w:sz w:val="24"/>
          <w:szCs w:val="24"/>
          <w:rtl/>
          <w:lang w:bidi="he-IL"/>
        </w:rPr>
      </w:pPr>
      <w:r w:rsidRPr="006A311F">
        <w:rPr>
          <w:rFonts w:ascii="David" w:hAnsi="David" w:hint="cs"/>
          <w:b/>
          <w:bCs/>
          <w:sz w:val="24"/>
          <w:szCs w:val="24"/>
          <w:rtl/>
          <w:lang w:bidi="he-IL"/>
        </w:rPr>
        <w:t>דרישות מערכת:</w:t>
      </w:r>
    </w:p>
    <w:p w14:paraId="78E04F9A" w14:textId="3815EBC6" w:rsidR="006A311F" w:rsidRPr="006A311F" w:rsidRDefault="006A311F" w:rsidP="006A311F">
      <w:pPr>
        <w:pStyle w:val="ListParagraph"/>
        <w:numPr>
          <w:ilvl w:val="0"/>
          <w:numId w:val="20"/>
        </w:numPr>
        <w:bidi/>
        <w:spacing w:before="240" w:line="360" w:lineRule="auto"/>
        <w:rPr>
          <w:sz w:val="24"/>
          <w:szCs w:val="24"/>
          <w:lang w:bidi="he-IL"/>
        </w:rPr>
      </w:pPr>
      <w:r w:rsidRPr="006A311F">
        <w:rPr>
          <w:sz w:val="24"/>
          <w:szCs w:val="24"/>
          <w:lang w:bidi="he-IL"/>
        </w:rPr>
        <w:t>NET 8.0 SDK</w:t>
      </w:r>
    </w:p>
    <w:p w14:paraId="53D8E4B7" w14:textId="36B7054C" w:rsidR="006A311F" w:rsidRPr="006A311F" w:rsidRDefault="006A311F" w:rsidP="006A311F">
      <w:pPr>
        <w:pStyle w:val="ListParagraph"/>
        <w:numPr>
          <w:ilvl w:val="0"/>
          <w:numId w:val="20"/>
        </w:numPr>
        <w:bidi/>
        <w:spacing w:before="240" w:line="360" w:lineRule="auto"/>
        <w:rPr>
          <w:sz w:val="24"/>
          <w:szCs w:val="24"/>
          <w:lang w:bidi="he-IL"/>
        </w:rPr>
      </w:pPr>
      <w:r w:rsidRPr="006A311F">
        <w:rPr>
          <w:sz w:val="24"/>
          <w:szCs w:val="24"/>
          <w:lang w:bidi="he-IL"/>
        </w:rPr>
        <w:t>SQL Server 2019</w:t>
      </w:r>
      <w:r w:rsidRPr="006A311F">
        <w:rPr>
          <w:rFonts w:hint="cs"/>
          <w:sz w:val="24"/>
          <w:szCs w:val="24"/>
          <w:rtl/>
          <w:lang w:bidi="he-IL"/>
        </w:rPr>
        <w:t xml:space="preserve"> ומעלה</w:t>
      </w:r>
    </w:p>
    <w:p w14:paraId="5B24A609" w14:textId="7447234B" w:rsidR="006A311F" w:rsidRPr="006A311F" w:rsidRDefault="006A311F" w:rsidP="006A311F">
      <w:pPr>
        <w:pStyle w:val="ListParagraph"/>
        <w:numPr>
          <w:ilvl w:val="0"/>
          <w:numId w:val="20"/>
        </w:numPr>
        <w:bidi/>
        <w:spacing w:before="240" w:line="360" w:lineRule="auto"/>
        <w:rPr>
          <w:sz w:val="24"/>
          <w:szCs w:val="24"/>
          <w:lang w:bidi="he-IL"/>
        </w:rPr>
      </w:pPr>
      <w:r w:rsidRPr="006A311F">
        <w:rPr>
          <w:sz w:val="24"/>
          <w:szCs w:val="24"/>
          <w:lang w:bidi="he-IL"/>
        </w:rPr>
        <w:t>Visual Studio Code</w:t>
      </w:r>
    </w:p>
    <w:p w14:paraId="79D3EFB6" w14:textId="47754550" w:rsidR="006A311F" w:rsidRPr="006A311F" w:rsidRDefault="006A311F" w:rsidP="006A311F">
      <w:pPr>
        <w:pStyle w:val="ListParagraph"/>
        <w:numPr>
          <w:ilvl w:val="0"/>
          <w:numId w:val="20"/>
        </w:numPr>
        <w:bidi/>
        <w:spacing w:before="240" w:line="360" w:lineRule="auto"/>
        <w:rPr>
          <w:sz w:val="24"/>
          <w:szCs w:val="24"/>
          <w:lang w:bidi="he-IL"/>
        </w:rPr>
      </w:pPr>
      <w:r w:rsidRPr="006A311F">
        <w:rPr>
          <w:rFonts w:hint="cs"/>
          <w:sz w:val="24"/>
          <w:szCs w:val="24"/>
          <w:rtl/>
          <w:lang w:bidi="he-IL"/>
        </w:rPr>
        <w:t>דפדפן מודרני</w:t>
      </w:r>
    </w:p>
    <w:p w14:paraId="4E47EBB7" w14:textId="58DF08F3" w:rsidR="006A311F" w:rsidRPr="006A311F" w:rsidRDefault="006A311F" w:rsidP="006A311F">
      <w:pPr>
        <w:bidi/>
        <w:spacing w:before="240" w:line="360" w:lineRule="auto"/>
        <w:rPr>
          <w:b/>
          <w:bCs/>
          <w:sz w:val="24"/>
          <w:szCs w:val="24"/>
          <w:rtl/>
          <w:lang w:bidi="he-IL"/>
        </w:rPr>
      </w:pPr>
      <w:r w:rsidRPr="006A311F">
        <w:rPr>
          <w:rFonts w:hint="cs"/>
          <w:b/>
          <w:bCs/>
          <w:sz w:val="24"/>
          <w:szCs w:val="24"/>
          <w:rtl/>
          <w:lang w:bidi="he-IL"/>
        </w:rPr>
        <w:t>שלבי התקנה:</w:t>
      </w:r>
    </w:p>
    <w:p w14:paraId="374787B7" w14:textId="40EDAD5C" w:rsidR="006A311F" w:rsidRPr="006A311F" w:rsidRDefault="006A311F" w:rsidP="006A311F">
      <w:pPr>
        <w:pStyle w:val="ListParagraph"/>
        <w:numPr>
          <w:ilvl w:val="0"/>
          <w:numId w:val="34"/>
        </w:numPr>
        <w:bidi/>
        <w:spacing w:before="240" w:line="360" w:lineRule="auto"/>
        <w:rPr>
          <w:sz w:val="24"/>
          <w:szCs w:val="24"/>
          <w:u w:val="single"/>
          <w:lang w:bidi="he-IL"/>
        </w:rPr>
      </w:pPr>
      <w:r w:rsidRPr="006A311F">
        <w:rPr>
          <w:rFonts w:hint="cs"/>
          <w:sz w:val="24"/>
          <w:szCs w:val="24"/>
          <w:u w:val="single"/>
          <w:rtl/>
          <w:lang w:bidi="he-IL"/>
        </w:rPr>
        <w:t>שחזור מסד נתונים:</w:t>
      </w:r>
    </w:p>
    <w:p w14:paraId="6C8B7C2F" w14:textId="56AADEBF"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לפתוח </w:t>
      </w:r>
      <w:r w:rsidRPr="006A311F">
        <w:rPr>
          <w:sz w:val="24"/>
          <w:szCs w:val="24"/>
          <w:lang w:bidi="he-IL"/>
        </w:rPr>
        <w:t>SQL Server Management</w:t>
      </w:r>
    </w:p>
    <w:p w14:paraId="35DF6CDB" w14:textId="5F3B321D"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להריץ את </w:t>
      </w:r>
      <w:proofErr w:type="spellStart"/>
      <w:r w:rsidRPr="006A311F">
        <w:rPr>
          <w:sz w:val="24"/>
          <w:szCs w:val="24"/>
          <w:lang w:bidi="he-IL"/>
        </w:rPr>
        <w:t>UserTable.sql</w:t>
      </w:r>
      <w:proofErr w:type="spellEnd"/>
    </w:p>
    <w:p w14:paraId="450DE1D7" w14:textId="6081F8AD"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לעדכן את </w:t>
      </w:r>
      <w:r w:rsidRPr="006A311F">
        <w:rPr>
          <w:sz w:val="24"/>
          <w:szCs w:val="24"/>
          <w:lang w:bidi="he-IL"/>
        </w:rPr>
        <w:t>Connection String</w:t>
      </w:r>
      <w:r w:rsidRPr="006A311F">
        <w:rPr>
          <w:rFonts w:hint="cs"/>
          <w:sz w:val="24"/>
          <w:szCs w:val="24"/>
          <w:rtl/>
          <w:lang w:bidi="he-IL"/>
        </w:rPr>
        <w:t xml:space="preserve"> ב- </w:t>
      </w:r>
      <w:proofErr w:type="spellStart"/>
      <w:r w:rsidRPr="006A311F">
        <w:rPr>
          <w:sz w:val="24"/>
          <w:szCs w:val="24"/>
          <w:lang w:bidi="he-IL"/>
        </w:rPr>
        <w:t>appsettings.json</w:t>
      </w:r>
      <w:proofErr w:type="spellEnd"/>
    </w:p>
    <w:p w14:paraId="7DD5BFCF" w14:textId="2BC4E975" w:rsidR="006A311F" w:rsidRPr="006A311F" w:rsidRDefault="006A311F" w:rsidP="006A311F">
      <w:pPr>
        <w:pStyle w:val="ListParagraph"/>
        <w:numPr>
          <w:ilvl w:val="0"/>
          <w:numId w:val="34"/>
        </w:numPr>
        <w:bidi/>
        <w:spacing w:before="240" w:line="360" w:lineRule="auto"/>
        <w:rPr>
          <w:sz w:val="24"/>
          <w:szCs w:val="24"/>
          <w:u w:val="single"/>
          <w:lang w:bidi="he-IL"/>
        </w:rPr>
      </w:pPr>
      <w:r w:rsidRPr="006A311F">
        <w:rPr>
          <w:rFonts w:hint="cs"/>
          <w:sz w:val="24"/>
          <w:szCs w:val="24"/>
          <w:u w:val="single"/>
          <w:rtl/>
          <w:lang w:bidi="he-IL"/>
        </w:rPr>
        <w:t xml:space="preserve">הגדרת </w:t>
      </w:r>
      <w:r w:rsidRPr="006A311F">
        <w:rPr>
          <w:sz w:val="24"/>
          <w:szCs w:val="24"/>
          <w:u w:val="single"/>
          <w:lang w:bidi="he-IL"/>
        </w:rPr>
        <w:t>OpenAI API</w:t>
      </w:r>
      <w:r w:rsidRPr="006A311F">
        <w:rPr>
          <w:rFonts w:hint="cs"/>
          <w:sz w:val="24"/>
          <w:szCs w:val="24"/>
          <w:u w:val="single"/>
          <w:rtl/>
          <w:lang w:bidi="he-IL"/>
        </w:rPr>
        <w:t>:</w:t>
      </w:r>
    </w:p>
    <w:p w14:paraId="0913B1E4" w14:textId="1FBBD332"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להשיג את ה- </w:t>
      </w:r>
      <w:r w:rsidRPr="006A311F">
        <w:rPr>
          <w:sz w:val="24"/>
          <w:szCs w:val="24"/>
          <w:lang w:bidi="he-IL"/>
        </w:rPr>
        <w:t>API Key</w:t>
      </w:r>
      <w:r w:rsidRPr="006A311F">
        <w:rPr>
          <w:rFonts w:hint="cs"/>
          <w:sz w:val="24"/>
          <w:szCs w:val="24"/>
          <w:rtl/>
          <w:lang w:bidi="he-IL"/>
        </w:rPr>
        <w:t xml:space="preserve"> מ- </w:t>
      </w:r>
      <w:hyperlink r:id="rId8" w:history="1">
        <w:r w:rsidRPr="006A311F">
          <w:rPr>
            <w:rStyle w:val="Hyperlink"/>
            <w:sz w:val="24"/>
            <w:szCs w:val="24"/>
            <w:lang w:bidi="he-IL"/>
          </w:rPr>
          <w:t>https://platform.openai.com</w:t>
        </w:r>
      </w:hyperlink>
    </w:p>
    <w:p w14:paraId="73F81220" w14:textId="63D9601F"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לעדכן את המפתח ב- </w:t>
      </w:r>
      <w:proofErr w:type="spellStart"/>
      <w:r w:rsidRPr="006A311F">
        <w:rPr>
          <w:sz w:val="24"/>
          <w:szCs w:val="24"/>
          <w:lang w:bidi="he-IL"/>
        </w:rPr>
        <w:t>appsettings.json</w:t>
      </w:r>
      <w:proofErr w:type="spellEnd"/>
    </w:p>
    <w:p w14:paraId="0CF4618C" w14:textId="5169CDD5" w:rsidR="006A311F" w:rsidRPr="006A311F" w:rsidRDefault="006A311F" w:rsidP="006A311F">
      <w:pPr>
        <w:pStyle w:val="ListParagraph"/>
        <w:numPr>
          <w:ilvl w:val="0"/>
          <w:numId w:val="34"/>
        </w:numPr>
        <w:bidi/>
        <w:spacing w:before="240" w:line="360" w:lineRule="auto"/>
        <w:rPr>
          <w:sz w:val="24"/>
          <w:szCs w:val="24"/>
          <w:u w:val="single"/>
          <w:lang w:bidi="he-IL"/>
        </w:rPr>
      </w:pPr>
      <w:r w:rsidRPr="006A311F">
        <w:rPr>
          <w:rFonts w:hint="cs"/>
          <w:sz w:val="24"/>
          <w:szCs w:val="24"/>
          <w:u w:val="single"/>
          <w:rtl/>
          <w:lang w:bidi="he-IL"/>
        </w:rPr>
        <w:t>הרצת השרת:</w:t>
      </w:r>
    </w:p>
    <w:p w14:paraId="1A74E25B" w14:textId="1872DEC0"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לפתוח את הפרויקט ב- </w:t>
      </w:r>
      <w:r w:rsidRPr="006A311F">
        <w:rPr>
          <w:sz w:val="24"/>
          <w:szCs w:val="24"/>
          <w:lang w:bidi="he-IL"/>
        </w:rPr>
        <w:t>VS Code</w:t>
      </w:r>
    </w:p>
    <w:p w14:paraId="45D6475A" w14:textId="5140BB32"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ללחוץ </w:t>
      </w:r>
      <w:r w:rsidRPr="006A311F">
        <w:rPr>
          <w:sz w:val="24"/>
          <w:szCs w:val="24"/>
          <w:lang w:bidi="he-IL"/>
        </w:rPr>
        <w:t>F5</w:t>
      </w:r>
      <w:r w:rsidRPr="006A311F">
        <w:rPr>
          <w:rFonts w:hint="cs"/>
          <w:sz w:val="24"/>
          <w:szCs w:val="24"/>
          <w:rtl/>
          <w:lang w:bidi="he-IL"/>
        </w:rPr>
        <w:t xml:space="preserve"> או בטרמינל </w:t>
      </w:r>
      <w:r w:rsidRPr="006A311F">
        <w:rPr>
          <w:sz w:val="24"/>
          <w:szCs w:val="24"/>
          <w:lang w:bidi="he-IL"/>
        </w:rPr>
        <w:t>dotnet run</w:t>
      </w:r>
    </w:p>
    <w:p w14:paraId="139BE96E" w14:textId="16718D03"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השרת יעלה ב- </w:t>
      </w:r>
      <w:hyperlink r:id="rId9" w:history="1">
        <w:r w:rsidRPr="006A311F">
          <w:rPr>
            <w:rStyle w:val="Hyperlink"/>
            <w:sz w:val="24"/>
            <w:szCs w:val="24"/>
            <w:lang w:bidi="he-IL"/>
          </w:rPr>
          <w:t>http://localhost:5000</w:t>
        </w:r>
      </w:hyperlink>
    </w:p>
    <w:p w14:paraId="60A15E14" w14:textId="01197298" w:rsidR="006A311F" w:rsidRPr="006A311F" w:rsidRDefault="006A311F" w:rsidP="006A311F">
      <w:pPr>
        <w:pStyle w:val="ListParagraph"/>
        <w:numPr>
          <w:ilvl w:val="0"/>
          <w:numId w:val="34"/>
        </w:numPr>
        <w:bidi/>
        <w:spacing w:before="240" w:line="360" w:lineRule="auto"/>
        <w:rPr>
          <w:sz w:val="24"/>
          <w:szCs w:val="24"/>
          <w:u w:val="single"/>
          <w:lang w:bidi="he-IL"/>
        </w:rPr>
      </w:pPr>
      <w:r w:rsidRPr="006A311F">
        <w:rPr>
          <w:rFonts w:hint="cs"/>
          <w:sz w:val="24"/>
          <w:szCs w:val="24"/>
          <w:u w:val="single"/>
          <w:rtl/>
          <w:lang w:bidi="he-IL"/>
        </w:rPr>
        <w:t>הרצת הלקוח:</w:t>
      </w:r>
    </w:p>
    <w:p w14:paraId="6C34D5E6" w14:textId="782551B6"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לפתוח את </w:t>
      </w:r>
      <w:r w:rsidRPr="006A311F">
        <w:rPr>
          <w:sz w:val="24"/>
          <w:szCs w:val="24"/>
          <w:lang w:bidi="he-IL"/>
        </w:rPr>
        <w:t>index.html</w:t>
      </w:r>
      <w:r w:rsidRPr="006A311F">
        <w:rPr>
          <w:rFonts w:hint="cs"/>
          <w:sz w:val="24"/>
          <w:szCs w:val="24"/>
          <w:rtl/>
          <w:lang w:bidi="he-IL"/>
        </w:rPr>
        <w:t xml:space="preserve"> בדפדפן</w:t>
      </w:r>
    </w:p>
    <w:p w14:paraId="44691731" w14:textId="1CC57298"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להשתמש ב- </w:t>
      </w:r>
      <w:r w:rsidRPr="006A311F">
        <w:rPr>
          <w:sz w:val="24"/>
          <w:szCs w:val="24"/>
          <w:lang w:bidi="he-IL"/>
        </w:rPr>
        <w:t>Live Server</w:t>
      </w:r>
      <w:r w:rsidRPr="006A311F">
        <w:rPr>
          <w:rFonts w:hint="cs"/>
          <w:sz w:val="24"/>
          <w:szCs w:val="24"/>
          <w:rtl/>
          <w:lang w:bidi="he-IL"/>
        </w:rPr>
        <w:t xml:space="preserve"> ב- </w:t>
      </w:r>
      <w:r w:rsidRPr="006A311F">
        <w:rPr>
          <w:sz w:val="24"/>
          <w:szCs w:val="24"/>
          <w:lang w:bidi="he-IL"/>
        </w:rPr>
        <w:t>VS Code</w:t>
      </w:r>
    </w:p>
    <w:p w14:paraId="28904D39" w14:textId="30EEE6A8" w:rsidR="006A311F" w:rsidRPr="006A311F" w:rsidRDefault="006A311F" w:rsidP="006A311F">
      <w:pPr>
        <w:pStyle w:val="ListParagraph"/>
        <w:numPr>
          <w:ilvl w:val="0"/>
          <w:numId w:val="34"/>
        </w:numPr>
        <w:bidi/>
        <w:spacing w:before="240" w:line="360" w:lineRule="auto"/>
        <w:rPr>
          <w:sz w:val="24"/>
          <w:szCs w:val="24"/>
          <w:u w:val="single"/>
          <w:lang w:bidi="he-IL"/>
        </w:rPr>
      </w:pPr>
      <w:r w:rsidRPr="006A311F">
        <w:rPr>
          <w:rFonts w:hint="cs"/>
          <w:sz w:val="24"/>
          <w:szCs w:val="24"/>
          <w:u w:val="single"/>
          <w:rtl/>
          <w:lang w:bidi="he-IL"/>
        </w:rPr>
        <w:t>יצירת משתמש ראשון:</w:t>
      </w:r>
    </w:p>
    <w:p w14:paraId="02D879F6" w14:textId="47923CEA"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לעבור ל- </w:t>
      </w:r>
      <w:r w:rsidRPr="006A311F">
        <w:rPr>
          <w:sz w:val="24"/>
          <w:szCs w:val="24"/>
          <w:lang w:bidi="he-IL"/>
        </w:rPr>
        <w:t>register.html</w:t>
      </w:r>
    </w:p>
    <w:p w14:paraId="0648BF2B" w14:textId="16631EFB"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למלא את הפרטים המתאימים</w:t>
      </w:r>
    </w:p>
    <w:p w14:paraId="18CF915A" w14:textId="5DAEDF81" w:rsidR="006A311F" w:rsidRPr="006A311F" w:rsidRDefault="006A311F" w:rsidP="006A311F">
      <w:pPr>
        <w:pStyle w:val="ListParagraph"/>
        <w:numPr>
          <w:ilvl w:val="1"/>
          <w:numId w:val="34"/>
        </w:numPr>
        <w:bidi/>
        <w:spacing w:before="240" w:line="360" w:lineRule="auto"/>
        <w:rPr>
          <w:sz w:val="24"/>
          <w:szCs w:val="24"/>
          <w:lang w:bidi="he-IL"/>
        </w:rPr>
      </w:pPr>
      <w:r w:rsidRPr="006A311F">
        <w:rPr>
          <w:rFonts w:hint="cs"/>
          <w:sz w:val="24"/>
          <w:szCs w:val="24"/>
          <w:rtl/>
          <w:lang w:bidi="he-IL"/>
        </w:rPr>
        <w:t xml:space="preserve">התחברות עם פרטי המשתמש החדש דרך </w:t>
      </w:r>
      <w:r w:rsidRPr="006A311F">
        <w:rPr>
          <w:sz w:val="24"/>
          <w:szCs w:val="24"/>
          <w:lang w:bidi="he-IL"/>
        </w:rPr>
        <w:t>login.html</w:t>
      </w:r>
    </w:p>
    <w:p w14:paraId="7A9EBBFD" w14:textId="77777777" w:rsidR="006A311F" w:rsidRDefault="006A311F" w:rsidP="006A311F">
      <w:pPr>
        <w:pStyle w:val="Heading2"/>
        <w:bidi/>
        <w:spacing w:before="240" w:line="360" w:lineRule="auto"/>
        <w:rPr>
          <w:sz w:val="28"/>
          <w:szCs w:val="28"/>
          <w:lang w:bidi="he-IL"/>
        </w:rPr>
      </w:pPr>
      <w:bookmarkStart w:id="34" w:name="_Toc214986477"/>
    </w:p>
    <w:p w14:paraId="7EB62559" w14:textId="77777777" w:rsidR="006A311F" w:rsidRPr="006A311F" w:rsidRDefault="006A311F" w:rsidP="006A311F">
      <w:pPr>
        <w:bidi/>
        <w:rPr>
          <w:lang w:bidi="he-IL"/>
        </w:rPr>
      </w:pPr>
    </w:p>
    <w:p w14:paraId="7D032154" w14:textId="10AA918E" w:rsidR="005B2AFC" w:rsidRPr="00E965F0" w:rsidRDefault="00E965F0" w:rsidP="006A311F">
      <w:pPr>
        <w:pStyle w:val="Heading2"/>
        <w:bidi/>
        <w:spacing w:before="240" w:line="360" w:lineRule="auto"/>
        <w:rPr>
          <w:sz w:val="28"/>
          <w:szCs w:val="28"/>
          <w:rtl/>
          <w:lang w:bidi="he-IL"/>
        </w:rPr>
      </w:pPr>
      <w:r w:rsidRPr="00E965F0">
        <w:rPr>
          <w:rFonts w:hint="cs"/>
          <w:sz w:val="28"/>
          <w:szCs w:val="28"/>
          <w:rtl/>
          <w:lang w:bidi="he-IL"/>
        </w:rPr>
        <w:lastRenderedPageBreak/>
        <w:t xml:space="preserve">נספח ג׳: ממשקי </w:t>
      </w:r>
      <w:r w:rsidRPr="00E965F0">
        <w:rPr>
          <w:sz w:val="28"/>
          <w:szCs w:val="28"/>
          <w:lang w:bidi="he-IL"/>
        </w:rPr>
        <w:t>API</w:t>
      </w:r>
      <w:bookmarkEnd w:id="34"/>
    </w:p>
    <w:p w14:paraId="7C228481" w14:textId="1F3E798F" w:rsidR="005B2AFC" w:rsidRPr="006A311F" w:rsidRDefault="00000000" w:rsidP="008D7527">
      <w:pPr>
        <w:spacing w:before="240" w:line="360" w:lineRule="auto"/>
        <w:rPr>
          <w:sz w:val="24"/>
          <w:szCs w:val="24"/>
        </w:rPr>
      </w:pPr>
      <w:r w:rsidRPr="006A311F">
        <w:rPr>
          <w:rFonts w:ascii="Courier New" w:hAnsi="Courier New"/>
          <w:sz w:val="24"/>
          <w:szCs w:val="24"/>
          <w:u w:val="single"/>
        </w:rPr>
        <w:t>Chat API:</w:t>
      </w:r>
      <w:r w:rsidRPr="006A311F">
        <w:rPr>
          <w:rFonts w:ascii="Courier New" w:hAnsi="Courier New"/>
          <w:sz w:val="24"/>
          <w:szCs w:val="24"/>
        </w:rPr>
        <w:br/>
        <w:t>POST /</w:t>
      </w:r>
      <w:proofErr w:type="spellStart"/>
      <w:r w:rsidRPr="006A311F">
        <w:rPr>
          <w:rFonts w:ascii="Courier New" w:hAnsi="Courier New"/>
          <w:sz w:val="24"/>
          <w:szCs w:val="24"/>
        </w:rPr>
        <w:t>api</w:t>
      </w:r>
      <w:proofErr w:type="spellEnd"/>
      <w:r w:rsidRPr="006A311F">
        <w:rPr>
          <w:rFonts w:ascii="Courier New" w:hAnsi="Courier New"/>
          <w:sz w:val="24"/>
          <w:szCs w:val="24"/>
        </w:rPr>
        <w:t>/chat</w:t>
      </w:r>
      <w:r w:rsidRPr="006A311F">
        <w:rPr>
          <w:rFonts w:ascii="Courier New" w:hAnsi="Courier New"/>
          <w:sz w:val="24"/>
          <w:szCs w:val="24"/>
        </w:rPr>
        <w:br/>
        <w:t xml:space="preserve">Body: </w:t>
      </w:r>
      <w:proofErr w:type="gramStart"/>
      <w:r w:rsidRPr="006A311F">
        <w:rPr>
          <w:rFonts w:ascii="Courier New" w:hAnsi="Courier New"/>
          <w:sz w:val="24"/>
          <w:szCs w:val="24"/>
        </w:rPr>
        <w:t>{ "</w:t>
      </w:r>
      <w:proofErr w:type="gramEnd"/>
      <w:r w:rsidRPr="006A311F">
        <w:rPr>
          <w:rFonts w:ascii="Courier New" w:hAnsi="Courier New"/>
          <w:sz w:val="24"/>
          <w:szCs w:val="24"/>
        </w:rPr>
        <w:t xml:space="preserve">message": "שלום", "userId": </w:t>
      </w:r>
      <w:proofErr w:type="gramStart"/>
      <w:r w:rsidRPr="006A311F">
        <w:rPr>
          <w:rFonts w:ascii="Courier New" w:hAnsi="Courier New"/>
          <w:sz w:val="24"/>
          <w:szCs w:val="24"/>
        </w:rPr>
        <w:t>"..." }</w:t>
      </w:r>
      <w:proofErr w:type="gramEnd"/>
      <w:r w:rsidRPr="006A311F">
        <w:rPr>
          <w:rFonts w:ascii="Courier New" w:hAnsi="Courier New"/>
          <w:sz w:val="24"/>
          <w:szCs w:val="24"/>
        </w:rPr>
        <w:br/>
        <w:t xml:space="preserve">Response: </w:t>
      </w:r>
      <w:proofErr w:type="gramStart"/>
      <w:r w:rsidRPr="006A311F">
        <w:rPr>
          <w:rFonts w:ascii="Courier New" w:hAnsi="Courier New"/>
          <w:sz w:val="24"/>
          <w:szCs w:val="24"/>
        </w:rPr>
        <w:t>{ "</w:t>
      </w:r>
      <w:proofErr w:type="gramEnd"/>
      <w:r w:rsidRPr="006A311F">
        <w:rPr>
          <w:rFonts w:ascii="Courier New" w:hAnsi="Courier New"/>
          <w:sz w:val="24"/>
          <w:szCs w:val="24"/>
        </w:rPr>
        <w:t>reply": "שלום! במה אוכל לעזור?" }</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STT API:</w:t>
      </w:r>
      <w:r w:rsidRPr="006A311F">
        <w:rPr>
          <w:rFonts w:ascii="Courier New" w:hAnsi="Courier New"/>
          <w:sz w:val="24"/>
          <w:szCs w:val="24"/>
        </w:rPr>
        <w:br/>
        <w:t>POST /</w:t>
      </w:r>
      <w:proofErr w:type="spellStart"/>
      <w:r w:rsidRPr="006A311F">
        <w:rPr>
          <w:rFonts w:ascii="Courier New" w:hAnsi="Courier New"/>
          <w:sz w:val="24"/>
          <w:szCs w:val="24"/>
        </w:rPr>
        <w:t>api</w:t>
      </w:r>
      <w:proofErr w:type="spellEnd"/>
      <w:r w:rsidRPr="006A311F">
        <w:rPr>
          <w:rFonts w:ascii="Courier New" w:hAnsi="Courier New"/>
          <w:sz w:val="24"/>
          <w:szCs w:val="24"/>
        </w:rPr>
        <w:t>/</w:t>
      </w:r>
      <w:proofErr w:type="spellStart"/>
      <w:r w:rsidRPr="006A311F">
        <w:rPr>
          <w:rFonts w:ascii="Courier New" w:hAnsi="Courier New"/>
          <w:sz w:val="24"/>
          <w:szCs w:val="24"/>
        </w:rPr>
        <w:t>stt</w:t>
      </w:r>
      <w:proofErr w:type="spellEnd"/>
      <w:r w:rsidRPr="006A311F">
        <w:rPr>
          <w:rFonts w:ascii="Courier New" w:hAnsi="Courier New"/>
          <w:sz w:val="24"/>
          <w:szCs w:val="24"/>
        </w:rPr>
        <w:br/>
        <w:t>Form-data: audio=&lt;audio file&gt;</w:t>
      </w:r>
      <w:r w:rsidRPr="006A311F">
        <w:rPr>
          <w:rFonts w:ascii="Courier New" w:hAnsi="Courier New"/>
          <w:sz w:val="24"/>
          <w:szCs w:val="24"/>
        </w:rPr>
        <w:br/>
        <w:t>Response: { "transcript": "הטקסט שהומר" }</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TTS API:</w:t>
      </w:r>
      <w:r w:rsidRPr="006A311F">
        <w:rPr>
          <w:rFonts w:ascii="Courier New" w:hAnsi="Courier New"/>
          <w:sz w:val="24"/>
          <w:szCs w:val="24"/>
        </w:rPr>
        <w:br/>
        <w:t>POST /</w:t>
      </w:r>
      <w:proofErr w:type="spellStart"/>
      <w:r w:rsidRPr="006A311F">
        <w:rPr>
          <w:rFonts w:ascii="Courier New" w:hAnsi="Courier New"/>
          <w:sz w:val="24"/>
          <w:szCs w:val="24"/>
        </w:rPr>
        <w:t>api</w:t>
      </w:r>
      <w:proofErr w:type="spellEnd"/>
      <w:r w:rsidRPr="006A311F">
        <w:rPr>
          <w:rFonts w:ascii="Courier New" w:hAnsi="Courier New"/>
          <w:sz w:val="24"/>
          <w:szCs w:val="24"/>
        </w:rPr>
        <w:t>/</w:t>
      </w:r>
      <w:proofErr w:type="spellStart"/>
      <w:r w:rsidRPr="006A311F">
        <w:rPr>
          <w:rFonts w:ascii="Courier New" w:hAnsi="Courier New"/>
          <w:sz w:val="24"/>
          <w:szCs w:val="24"/>
        </w:rPr>
        <w:t>tts</w:t>
      </w:r>
      <w:proofErr w:type="spellEnd"/>
      <w:r w:rsidRPr="006A311F">
        <w:rPr>
          <w:rFonts w:ascii="Courier New" w:hAnsi="Courier New"/>
          <w:sz w:val="24"/>
          <w:szCs w:val="24"/>
        </w:rPr>
        <w:br/>
        <w:t>Body: { "text": "שלום עולם" }</w:t>
      </w:r>
      <w:r w:rsidRPr="006A311F">
        <w:rPr>
          <w:rFonts w:ascii="Courier New" w:hAnsi="Courier New"/>
          <w:sz w:val="24"/>
          <w:szCs w:val="24"/>
        </w:rPr>
        <w:br/>
        <w:t>Response: &lt;audio file&gt;</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User Registration:</w:t>
      </w:r>
      <w:r w:rsidRPr="006A311F">
        <w:rPr>
          <w:rFonts w:ascii="Courier New" w:hAnsi="Courier New"/>
          <w:sz w:val="24"/>
          <w:szCs w:val="24"/>
        </w:rPr>
        <w:br/>
        <w:t>POST /</w:t>
      </w:r>
      <w:proofErr w:type="spellStart"/>
      <w:r w:rsidRPr="006A311F">
        <w:rPr>
          <w:rFonts w:ascii="Courier New" w:hAnsi="Courier New"/>
          <w:sz w:val="24"/>
          <w:szCs w:val="24"/>
        </w:rPr>
        <w:t>api</w:t>
      </w:r>
      <w:proofErr w:type="spellEnd"/>
      <w:r w:rsidRPr="006A311F">
        <w:rPr>
          <w:rFonts w:ascii="Courier New" w:hAnsi="Courier New"/>
          <w:sz w:val="24"/>
          <w:szCs w:val="24"/>
        </w:rPr>
        <w:t>/user/register</w:t>
      </w:r>
      <w:r w:rsidRPr="006A311F">
        <w:rPr>
          <w:rFonts w:ascii="Courier New" w:hAnsi="Courier New"/>
          <w:sz w:val="24"/>
          <w:szCs w:val="24"/>
        </w:rPr>
        <w:br/>
        <w:t>Body: { "name": "...", "email": "...", "password": "..." }</w:t>
      </w:r>
      <w:r w:rsidRPr="006A311F">
        <w:rPr>
          <w:rFonts w:ascii="Courier New" w:hAnsi="Courier New"/>
          <w:sz w:val="24"/>
          <w:szCs w:val="24"/>
        </w:rPr>
        <w:br/>
        <w:t>Response: { "userId": "...", "name": "...", ... }</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User Login:</w:t>
      </w:r>
      <w:r w:rsidRPr="006A311F">
        <w:rPr>
          <w:rFonts w:ascii="Courier New" w:hAnsi="Courier New"/>
          <w:sz w:val="24"/>
          <w:szCs w:val="24"/>
        </w:rPr>
        <w:br/>
        <w:t>POST /</w:t>
      </w:r>
      <w:proofErr w:type="spellStart"/>
      <w:r w:rsidRPr="006A311F">
        <w:rPr>
          <w:rFonts w:ascii="Courier New" w:hAnsi="Courier New"/>
          <w:sz w:val="24"/>
          <w:szCs w:val="24"/>
        </w:rPr>
        <w:t>api</w:t>
      </w:r>
      <w:proofErr w:type="spellEnd"/>
      <w:r w:rsidRPr="006A311F">
        <w:rPr>
          <w:rFonts w:ascii="Courier New" w:hAnsi="Courier New"/>
          <w:sz w:val="24"/>
          <w:szCs w:val="24"/>
        </w:rPr>
        <w:t>/user/login</w:t>
      </w:r>
      <w:r w:rsidRPr="006A311F">
        <w:rPr>
          <w:rFonts w:ascii="Courier New" w:hAnsi="Courier New"/>
          <w:sz w:val="24"/>
          <w:szCs w:val="24"/>
        </w:rPr>
        <w:br/>
        <w:t>Body: { "email": "...", "password": "..." }</w:t>
      </w:r>
      <w:r w:rsidRPr="006A311F">
        <w:rPr>
          <w:rFonts w:ascii="Courier New" w:hAnsi="Courier New"/>
          <w:sz w:val="24"/>
          <w:szCs w:val="24"/>
        </w:rPr>
        <w:br/>
        <w:t>Response: { "userId": "...", "name": "...", "isAdmin": false, ... }</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Update Profile:</w:t>
      </w:r>
      <w:r w:rsidRPr="006A311F">
        <w:rPr>
          <w:rFonts w:ascii="Courier New" w:hAnsi="Courier New"/>
          <w:sz w:val="24"/>
          <w:szCs w:val="24"/>
        </w:rPr>
        <w:br/>
        <w:t>PUT /</w:t>
      </w:r>
      <w:proofErr w:type="spellStart"/>
      <w:r w:rsidRPr="006A311F">
        <w:rPr>
          <w:rFonts w:ascii="Courier New" w:hAnsi="Courier New"/>
          <w:sz w:val="24"/>
          <w:szCs w:val="24"/>
        </w:rPr>
        <w:t>api</w:t>
      </w:r>
      <w:proofErr w:type="spellEnd"/>
      <w:r w:rsidRPr="006A311F">
        <w:rPr>
          <w:rFonts w:ascii="Courier New" w:hAnsi="Courier New"/>
          <w:sz w:val="24"/>
          <w:szCs w:val="24"/>
        </w:rPr>
        <w:t>/user/{</w:t>
      </w:r>
      <w:proofErr w:type="spellStart"/>
      <w:r w:rsidRPr="006A311F">
        <w:rPr>
          <w:rFonts w:ascii="Courier New" w:hAnsi="Courier New"/>
          <w:sz w:val="24"/>
          <w:szCs w:val="24"/>
        </w:rPr>
        <w:t>userId</w:t>
      </w:r>
      <w:proofErr w:type="spellEnd"/>
      <w:r w:rsidRPr="006A311F">
        <w:rPr>
          <w:rFonts w:ascii="Courier New" w:hAnsi="Courier New"/>
          <w:sz w:val="24"/>
          <w:szCs w:val="24"/>
        </w:rPr>
        <w:t>}</w:t>
      </w:r>
      <w:r w:rsidRPr="006A311F">
        <w:rPr>
          <w:rFonts w:ascii="Courier New" w:hAnsi="Courier New"/>
          <w:sz w:val="24"/>
          <w:szCs w:val="24"/>
        </w:rPr>
        <w:br/>
        <w:t>Body: { "name": "...", "organization": "...", "password": "..." }</w:t>
      </w:r>
      <w:r w:rsidRPr="006A311F">
        <w:rPr>
          <w:rFonts w:ascii="Courier New" w:hAnsi="Courier New"/>
          <w:sz w:val="24"/>
          <w:szCs w:val="24"/>
        </w:rPr>
        <w:br/>
      </w:r>
      <w:r w:rsidRPr="006A311F">
        <w:rPr>
          <w:rFonts w:ascii="Courier New" w:hAnsi="Courier New"/>
          <w:sz w:val="24"/>
          <w:szCs w:val="24"/>
        </w:rPr>
        <w:lastRenderedPageBreak/>
        <w:t>Response: { "userId": "...", "name": "...", ... }</w:t>
      </w:r>
      <w:r w:rsidRPr="006A311F">
        <w:rPr>
          <w:rFonts w:ascii="Courier New" w:hAnsi="Courier New"/>
          <w:sz w:val="24"/>
          <w:szCs w:val="24"/>
        </w:rPr>
        <w:br/>
      </w:r>
      <w:r w:rsidRPr="006A311F">
        <w:rPr>
          <w:rFonts w:ascii="Courier New" w:hAnsi="Courier New"/>
          <w:sz w:val="24"/>
          <w:szCs w:val="24"/>
        </w:rPr>
        <w:br/>
      </w:r>
      <w:r w:rsidRPr="006A311F">
        <w:rPr>
          <w:rFonts w:ascii="Courier New" w:hAnsi="Courier New"/>
          <w:sz w:val="24"/>
          <w:szCs w:val="24"/>
          <w:u w:val="single"/>
        </w:rPr>
        <w:t>Get All Users (Admin):</w:t>
      </w:r>
      <w:r w:rsidRPr="006A311F">
        <w:rPr>
          <w:rFonts w:ascii="Courier New" w:hAnsi="Courier New"/>
          <w:sz w:val="24"/>
          <w:szCs w:val="24"/>
        </w:rPr>
        <w:br/>
        <w:t>GET /</w:t>
      </w:r>
      <w:proofErr w:type="spellStart"/>
      <w:r w:rsidRPr="006A311F">
        <w:rPr>
          <w:rFonts w:ascii="Courier New" w:hAnsi="Courier New"/>
          <w:sz w:val="24"/>
          <w:szCs w:val="24"/>
        </w:rPr>
        <w:t>api</w:t>
      </w:r>
      <w:proofErr w:type="spellEnd"/>
      <w:r w:rsidRPr="006A311F">
        <w:rPr>
          <w:rFonts w:ascii="Courier New" w:hAnsi="Courier New"/>
          <w:sz w:val="24"/>
          <w:szCs w:val="24"/>
        </w:rPr>
        <w:t>/user</w:t>
      </w:r>
      <w:r w:rsidRPr="006A311F">
        <w:rPr>
          <w:rFonts w:ascii="Courier New" w:hAnsi="Courier New"/>
          <w:sz w:val="24"/>
          <w:szCs w:val="24"/>
        </w:rPr>
        <w:br/>
        <w:t>Response: [{ "</w:t>
      </w:r>
      <w:proofErr w:type="spellStart"/>
      <w:r w:rsidRPr="006A311F">
        <w:rPr>
          <w:rFonts w:ascii="Courier New" w:hAnsi="Courier New"/>
          <w:sz w:val="24"/>
          <w:szCs w:val="24"/>
        </w:rPr>
        <w:t>userId</w:t>
      </w:r>
      <w:proofErr w:type="spellEnd"/>
      <w:r w:rsidRPr="006A311F">
        <w:rPr>
          <w:rFonts w:ascii="Courier New" w:hAnsi="Courier New"/>
          <w:sz w:val="24"/>
          <w:szCs w:val="24"/>
        </w:rPr>
        <w:t>": "...", "name": "...", ... }, ...]</w:t>
      </w:r>
    </w:p>
    <w:sectPr w:rsidR="005B2AFC" w:rsidRPr="006A311F" w:rsidSect="00B150F7">
      <w:footerReference w:type="even" r:id="rId10"/>
      <w:footerReference w:type="default" r:id="rId11"/>
      <w:pgSz w:w="12240" w:h="15840"/>
      <w:pgMar w:top="1440" w:right="1800" w:bottom="1440" w:left="1800" w:header="720" w:footer="720" w:gutter="0"/>
      <w:pgNumType w:fmt="numberInDash"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A3DC2" w14:textId="77777777" w:rsidR="00C21FF8" w:rsidRDefault="00C21FF8" w:rsidP="00B150F7">
      <w:pPr>
        <w:spacing w:after="0" w:line="240" w:lineRule="auto"/>
      </w:pPr>
      <w:r>
        <w:separator/>
      </w:r>
    </w:p>
  </w:endnote>
  <w:endnote w:type="continuationSeparator" w:id="0">
    <w:p w14:paraId="69B9B428" w14:textId="77777777" w:rsidR="00C21FF8" w:rsidRDefault="00C21FF8" w:rsidP="00B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6867757"/>
      <w:docPartObj>
        <w:docPartGallery w:val="Page Numbers (Bottom of Page)"/>
        <w:docPartUnique/>
      </w:docPartObj>
    </w:sdtPr>
    <w:sdtContent>
      <w:p w14:paraId="4A1BE18E" w14:textId="2E552BA5" w:rsidR="00B150F7" w:rsidRDefault="00B150F7" w:rsidP="004F7C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108C5B" w14:textId="77777777" w:rsidR="00B150F7" w:rsidRDefault="00B15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5960879"/>
      <w:docPartObj>
        <w:docPartGallery w:val="Page Numbers (Bottom of Page)"/>
        <w:docPartUnique/>
      </w:docPartObj>
    </w:sdtPr>
    <w:sdtContent>
      <w:p w14:paraId="5D2A7CA0" w14:textId="574E5381" w:rsidR="00B150F7" w:rsidRDefault="00B150F7" w:rsidP="004F7C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- 0 -</w:t>
        </w:r>
        <w:r>
          <w:rPr>
            <w:rStyle w:val="PageNumber"/>
          </w:rPr>
          <w:fldChar w:fldCharType="end"/>
        </w:r>
      </w:p>
    </w:sdtContent>
  </w:sdt>
  <w:p w14:paraId="6E039312" w14:textId="77777777" w:rsidR="00B150F7" w:rsidRDefault="00B150F7" w:rsidP="00B150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CC96" w14:textId="77777777" w:rsidR="00C21FF8" w:rsidRDefault="00C21FF8" w:rsidP="00B150F7">
      <w:pPr>
        <w:spacing w:after="0" w:line="240" w:lineRule="auto"/>
      </w:pPr>
      <w:r>
        <w:separator/>
      </w:r>
    </w:p>
  </w:footnote>
  <w:footnote w:type="continuationSeparator" w:id="0">
    <w:p w14:paraId="7CA0E355" w14:textId="77777777" w:rsidR="00C21FF8" w:rsidRDefault="00C21FF8" w:rsidP="00B150F7">
      <w:pPr>
        <w:spacing w:after="0" w:line="240" w:lineRule="auto"/>
      </w:pPr>
      <w:r>
        <w:continuationSeparator/>
      </w:r>
    </w:p>
  </w:footnote>
  <w:footnote w:id="1">
    <w:p w14:paraId="3B0CD704" w14:textId="170DD35C" w:rsidR="00075B8A" w:rsidRDefault="00075B8A" w:rsidP="00075B8A">
      <w:pPr>
        <w:pStyle w:val="FootnoteText"/>
        <w:bidi/>
        <w:rPr>
          <w:rtl/>
          <w:lang w:bidi="he-IL"/>
        </w:rPr>
      </w:pPr>
      <w:r>
        <w:rPr>
          <w:rStyle w:val="FootnoteReference"/>
        </w:rPr>
        <w:footnoteRef/>
      </w:r>
      <w:r>
        <w:t xml:space="preserve"> </w:t>
      </w:r>
      <w:r>
        <w:rPr>
          <w:rFonts w:hint="cs"/>
          <w:rtl/>
          <w:lang w:bidi="he-IL"/>
        </w:rPr>
        <w:t xml:space="preserve">טבלה 1: השוואת טכנולוגיות </w:t>
      </w:r>
      <w:r>
        <w:rPr>
          <w:lang w:bidi="he-IL"/>
        </w:rPr>
        <w:t>TTS</w:t>
      </w:r>
      <w:r>
        <w:rPr>
          <w:rFonts w:hint="cs"/>
          <w:rtl/>
          <w:lang w:bidi="he-IL"/>
        </w:rPr>
        <w:t xml:space="preserve"> ו- </w:t>
      </w:r>
      <w:r>
        <w:rPr>
          <w:lang w:bidi="he-IL"/>
        </w:rPr>
        <w:t>STT</w:t>
      </w:r>
      <w:r>
        <w:rPr>
          <w:rFonts w:hint="cs"/>
          <w:rtl/>
          <w:lang w:bidi="he-IL"/>
        </w:rPr>
        <w:t>.</w:t>
      </w:r>
    </w:p>
  </w:footnote>
  <w:footnote w:id="2">
    <w:p w14:paraId="38076678" w14:textId="77777777" w:rsidR="007C12F3" w:rsidRDefault="007C12F3" w:rsidP="007C12F3">
      <w:pPr>
        <w:pStyle w:val="FootnoteText"/>
        <w:bidi/>
        <w:rPr>
          <w:rtl/>
          <w:lang w:bidi="he-IL"/>
        </w:rPr>
      </w:pPr>
      <w:r>
        <w:rPr>
          <w:rStyle w:val="FootnoteReference"/>
        </w:rPr>
        <w:footnoteRef/>
      </w:r>
      <w:r>
        <w:t xml:space="preserve"> </w:t>
      </w:r>
      <w:r>
        <w:rPr>
          <w:rFonts w:hint="cs"/>
          <w:rtl/>
          <w:lang w:bidi="he-IL"/>
        </w:rPr>
        <w:t>טבלה 2: מבנה טבלת משתמשים</w:t>
      </w:r>
    </w:p>
  </w:footnote>
  <w:footnote w:id="3">
    <w:p w14:paraId="19BC3F0E" w14:textId="4D55C788" w:rsidR="00B205B1" w:rsidRDefault="00B205B1" w:rsidP="00B205B1">
      <w:pPr>
        <w:pStyle w:val="FootnoteText"/>
        <w:bidi/>
        <w:rPr>
          <w:rtl/>
          <w:lang w:bidi="he-IL"/>
        </w:rPr>
      </w:pPr>
      <w:r>
        <w:rPr>
          <w:rStyle w:val="FootnoteReference"/>
        </w:rPr>
        <w:footnoteRef/>
      </w:r>
      <w:r>
        <w:t xml:space="preserve"> </w:t>
      </w:r>
      <w:r>
        <w:rPr>
          <w:rFonts w:hint="cs"/>
          <w:rtl/>
          <w:lang w:bidi="he-IL"/>
        </w:rPr>
        <w:t>טבלה 3: ביצועי המערכת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74487A"/>
    <w:lvl w:ilvl="0">
      <w:start w:val="1"/>
      <w:numFmt w:val="decimal"/>
      <w:pStyle w:val="ListNumber"/>
      <w:lvlText w:val="%1."/>
      <w:lvlJc w:val="left"/>
      <w:pPr>
        <w:tabs>
          <w:tab w:val="num" w:pos="360"/>
        </w:tabs>
        <w:ind w:left="360" w:hanging="360"/>
      </w:pPr>
      <w:rPr>
        <w:rFonts w:asciiTheme="minorHAnsi" w:eastAsiaTheme="minorEastAsia" w:hAnsiTheme="minorHAnsi" w:cstheme="minorBidi"/>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777E3"/>
    <w:multiLevelType w:val="hybridMultilevel"/>
    <w:tmpl w:val="1108C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EF5CAD"/>
    <w:multiLevelType w:val="hybridMultilevel"/>
    <w:tmpl w:val="40BE41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9442954"/>
    <w:multiLevelType w:val="hybridMultilevel"/>
    <w:tmpl w:val="02500280"/>
    <w:lvl w:ilvl="0" w:tplc="DB1AF928">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2A1DC1"/>
    <w:multiLevelType w:val="hybridMultilevel"/>
    <w:tmpl w:val="FA3C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673140"/>
    <w:multiLevelType w:val="hybridMultilevel"/>
    <w:tmpl w:val="5A5C0AD8"/>
    <w:lvl w:ilvl="0" w:tplc="2F12498E">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1E0B1D"/>
    <w:multiLevelType w:val="hybridMultilevel"/>
    <w:tmpl w:val="AF444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8C5C7A"/>
    <w:multiLevelType w:val="hybridMultilevel"/>
    <w:tmpl w:val="1D28E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AC026F"/>
    <w:multiLevelType w:val="hybridMultilevel"/>
    <w:tmpl w:val="1A02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C4439E"/>
    <w:multiLevelType w:val="hybridMultilevel"/>
    <w:tmpl w:val="98F0D1D0"/>
    <w:lvl w:ilvl="0" w:tplc="FA843430">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BA78C6"/>
    <w:multiLevelType w:val="hybridMultilevel"/>
    <w:tmpl w:val="0FAE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C4538B"/>
    <w:multiLevelType w:val="hybridMultilevel"/>
    <w:tmpl w:val="A1F233A4"/>
    <w:lvl w:ilvl="0" w:tplc="E6B6889E">
      <w:start w:val="1"/>
      <w:numFmt w:val="decimal"/>
      <w:lvlText w:val="%1."/>
      <w:lvlJc w:val="left"/>
      <w:pPr>
        <w:ind w:left="720" w:hanging="360"/>
      </w:pPr>
      <w:rPr>
        <w:rFonts w:ascii="David" w:hAnsi="David"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1B6017"/>
    <w:multiLevelType w:val="hybridMultilevel"/>
    <w:tmpl w:val="00564F70"/>
    <w:lvl w:ilvl="0" w:tplc="01B82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612D9C"/>
    <w:multiLevelType w:val="hybridMultilevel"/>
    <w:tmpl w:val="8294F5B0"/>
    <w:lvl w:ilvl="0" w:tplc="E5B8853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61101A"/>
    <w:multiLevelType w:val="hybridMultilevel"/>
    <w:tmpl w:val="EC8EA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47A97"/>
    <w:multiLevelType w:val="hybridMultilevel"/>
    <w:tmpl w:val="ADA6326A"/>
    <w:lvl w:ilvl="0" w:tplc="7BDC4250">
      <w:start w:val="2"/>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9279E7"/>
    <w:multiLevelType w:val="hybridMultilevel"/>
    <w:tmpl w:val="5840EF9C"/>
    <w:lvl w:ilvl="0" w:tplc="4CC2031A">
      <w:start w:val="1"/>
      <w:numFmt w:val="decimal"/>
      <w:lvlText w:val="%1."/>
      <w:lvlJc w:val="left"/>
      <w:pPr>
        <w:ind w:left="720" w:hanging="360"/>
      </w:pPr>
      <w:rPr>
        <w:rFonts w:ascii="David" w:hAnsi="David"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E41638"/>
    <w:multiLevelType w:val="hybridMultilevel"/>
    <w:tmpl w:val="2F3EB6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572E8E"/>
    <w:multiLevelType w:val="hybridMultilevel"/>
    <w:tmpl w:val="65747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F0328F"/>
    <w:multiLevelType w:val="hybridMultilevel"/>
    <w:tmpl w:val="4C12A02A"/>
    <w:lvl w:ilvl="0" w:tplc="5C720634">
      <w:start w:val="1"/>
      <w:numFmt w:val="decimal"/>
      <w:lvlText w:val="%1."/>
      <w:lvlJc w:val="left"/>
      <w:pPr>
        <w:ind w:left="720" w:hanging="360"/>
      </w:pPr>
      <w:rPr>
        <w:rFonts w:ascii="David" w:hAnsi="David"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304070"/>
    <w:multiLevelType w:val="hybridMultilevel"/>
    <w:tmpl w:val="568CC760"/>
    <w:lvl w:ilvl="0" w:tplc="7BDC4250">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5E79F6"/>
    <w:multiLevelType w:val="hybridMultilevel"/>
    <w:tmpl w:val="0C6AA07A"/>
    <w:lvl w:ilvl="0" w:tplc="9614EF90">
      <w:start w:val="1"/>
      <w:numFmt w:val="decimal"/>
      <w:lvlText w:val="%1."/>
      <w:lvlJc w:val="left"/>
      <w:pPr>
        <w:ind w:left="720" w:hanging="360"/>
      </w:pPr>
      <w:rPr>
        <w:rFonts w:ascii="David" w:hAnsi="David"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D738FE"/>
    <w:multiLevelType w:val="hybridMultilevel"/>
    <w:tmpl w:val="DE109AD6"/>
    <w:lvl w:ilvl="0" w:tplc="D1902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1D2B51"/>
    <w:multiLevelType w:val="hybridMultilevel"/>
    <w:tmpl w:val="00F8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00360A"/>
    <w:multiLevelType w:val="hybridMultilevel"/>
    <w:tmpl w:val="391EB7EA"/>
    <w:lvl w:ilvl="0" w:tplc="F528B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9A689D"/>
    <w:multiLevelType w:val="hybridMultilevel"/>
    <w:tmpl w:val="64DCD5EE"/>
    <w:lvl w:ilvl="0" w:tplc="763C62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476922">
    <w:abstractNumId w:val="8"/>
  </w:num>
  <w:num w:numId="2" w16cid:durableId="1526358902">
    <w:abstractNumId w:val="6"/>
  </w:num>
  <w:num w:numId="3" w16cid:durableId="1875656590">
    <w:abstractNumId w:val="5"/>
  </w:num>
  <w:num w:numId="4" w16cid:durableId="587006399">
    <w:abstractNumId w:val="4"/>
  </w:num>
  <w:num w:numId="5" w16cid:durableId="1614171478">
    <w:abstractNumId w:val="7"/>
  </w:num>
  <w:num w:numId="6" w16cid:durableId="415902507">
    <w:abstractNumId w:val="3"/>
  </w:num>
  <w:num w:numId="7" w16cid:durableId="665786090">
    <w:abstractNumId w:val="2"/>
  </w:num>
  <w:num w:numId="8" w16cid:durableId="1769813002">
    <w:abstractNumId w:val="1"/>
  </w:num>
  <w:num w:numId="9" w16cid:durableId="1894612300">
    <w:abstractNumId w:val="0"/>
  </w:num>
  <w:num w:numId="10" w16cid:durableId="851771431">
    <w:abstractNumId w:val="9"/>
  </w:num>
  <w:num w:numId="11" w16cid:durableId="708410200">
    <w:abstractNumId w:val="26"/>
  </w:num>
  <w:num w:numId="12" w16cid:durableId="1549561072">
    <w:abstractNumId w:val="31"/>
  </w:num>
  <w:num w:numId="13" w16cid:durableId="964390728">
    <w:abstractNumId w:val="12"/>
  </w:num>
  <w:num w:numId="14" w16cid:durableId="1963995908">
    <w:abstractNumId w:val="14"/>
  </w:num>
  <w:num w:numId="15" w16cid:durableId="1790777097">
    <w:abstractNumId w:val="22"/>
  </w:num>
  <w:num w:numId="16" w16cid:durableId="1604342172">
    <w:abstractNumId w:val="10"/>
  </w:num>
  <w:num w:numId="17" w16cid:durableId="656307103">
    <w:abstractNumId w:val="16"/>
  </w:num>
  <w:num w:numId="18" w16cid:durableId="908808504">
    <w:abstractNumId w:val="18"/>
  </w:num>
  <w:num w:numId="19" w16cid:durableId="1438141529">
    <w:abstractNumId w:val="28"/>
  </w:num>
  <w:num w:numId="20" w16cid:durableId="973488300">
    <w:abstractNumId w:val="23"/>
  </w:num>
  <w:num w:numId="21" w16cid:durableId="265769370">
    <w:abstractNumId w:val="25"/>
  </w:num>
  <w:num w:numId="22" w16cid:durableId="1106075033">
    <w:abstractNumId w:val="19"/>
  </w:num>
  <w:num w:numId="23" w16cid:durableId="1389259833">
    <w:abstractNumId w:val="24"/>
  </w:num>
  <w:num w:numId="24" w16cid:durableId="1075319350">
    <w:abstractNumId w:val="29"/>
  </w:num>
  <w:num w:numId="25" w16cid:durableId="427310088">
    <w:abstractNumId w:val="27"/>
  </w:num>
  <w:num w:numId="26" w16cid:durableId="1957516237">
    <w:abstractNumId w:val="13"/>
  </w:num>
  <w:num w:numId="27" w16cid:durableId="1507748026">
    <w:abstractNumId w:val="11"/>
  </w:num>
  <w:num w:numId="28" w16cid:durableId="630748340">
    <w:abstractNumId w:val="21"/>
  </w:num>
  <w:num w:numId="29" w16cid:durableId="229267564">
    <w:abstractNumId w:val="17"/>
  </w:num>
  <w:num w:numId="30" w16cid:durableId="526455398">
    <w:abstractNumId w:val="20"/>
  </w:num>
  <w:num w:numId="31" w16cid:durableId="1490177081">
    <w:abstractNumId w:val="30"/>
  </w:num>
  <w:num w:numId="32" w16cid:durableId="571619958">
    <w:abstractNumId w:val="15"/>
  </w:num>
  <w:num w:numId="33" w16cid:durableId="70083159">
    <w:abstractNumId w:val="32"/>
  </w:num>
  <w:num w:numId="34" w16cid:durableId="156699007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6A7"/>
    <w:rsid w:val="0006063C"/>
    <w:rsid w:val="00075B8A"/>
    <w:rsid w:val="000F75B8"/>
    <w:rsid w:val="0015074B"/>
    <w:rsid w:val="001A478F"/>
    <w:rsid w:val="0029639D"/>
    <w:rsid w:val="002C45CC"/>
    <w:rsid w:val="003059E6"/>
    <w:rsid w:val="00326F90"/>
    <w:rsid w:val="00522AFF"/>
    <w:rsid w:val="00543D6B"/>
    <w:rsid w:val="005B2AFC"/>
    <w:rsid w:val="005C2BE2"/>
    <w:rsid w:val="005F5E45"/>
    <w:rsid w:val="00694E74"/>
    <w:rsid w:val="00695EED"/>
    <w:rsid w:val="006A311F"/>
    <w:rsid w:val="0072060C"/>
    <w:rsid w:val="00772ECF"/>
    <w:rsid w:val="007C12F3"/>
    <w:rsid w:val="00861E77"/>
    <w:rsid w:val="008A7A1D"/>
    <w:rsid w:val="008D7527"/>
    <w:rsid w:val="009443E2"/>
    <w:rsid w:val="0097148D"/>
    <w:rsid w:val="00973BC0"/>
    <w:rsid w:val="00AA1D8D"/>
    <w:rsid w:val="00AF5D23"/>
    <w:rsid w:val="00B150F7"/>
    <w:rsid w:val="00B205B1"/>
    <w:rsid w:val="00B4590E"/>
    <w:rsid w:val="00B47730"/>
    <w:rsid w:val="00BF6103"/>
    <w:rsid w:val="00C21FF8"/>
    <w:rsid w:val="00C437A9"/>
    <w:rsid w:val="00C64C57"/>
    <w:rsid w:val="00CB0664"/>
    <w:rsid w:val="00E44272"/>
    <w:rsid w:val="00E47AC9"/>
    <w:rsid w:val="00E90908"/>
    <w:rsid w:val="00E965F0"/>
    <w:rsid w:val="00EA3768"/>
    <w:rsid w:val="00F10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991E7"/>
  <w14:defaultImageDpi w14:val="300"/>
  <w15:docId w15:val="{907C77AA-FF0B-0E41-A647-1A4EDF08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150F7"/>
  </w:style>
  <w:style w:type="paragraph" w:styleId="TOC1">
    <w:name w:val="toc 1"/>
    <w:basedOn w:val="Normal"/>
    <w:next w:val="Normal"/>
    <w:autoRedefine/>
    <w:uiPriority w:val="39"/>
    <w:unhideWhenUsed/>
    <w:rsid w:val="00075B8A"/>
    <w:pPr>
      <w:tabs>
        <w:tab w:val="right" w:leader="dot" w:pos="8630"/>
      </w:tabs>
      <w:bidi/>
      <w:spacing w:before="120" w:after="120"/>
    </w:pPr>
    <w:rPr>
      <w:rFonts w:cs="Times New Roman"/>
      <w:b/>
      <w:bCs/>
      <w:caps/>
      <w:sz w:val="20"/>
      <w:szCs w:val="24"/>
    </w:rPr>
  </w:style>
  <w:style w:type="paragraph" w:styleId="TOC2">
    <w:name w:val="toc 2"/>
    <w:basedOn w:val="Normal"/>
    <w:next w:val="Normal"/>
    <w:autoRedefine/>
    <w:uiPriority w:val="39"/>
    <w:unhideWhenUsed/>
    <w:rsid w:val="00694E74"/>
    <w:pPr>
      <w:spacing w:after="0"/>
      <w:ind w:left="220"/>
    </w:pPr>
    <w:rPr>
      <w:rFonts w:cs="Times New Roman"/>
      <w:smallCaps/>
      <w:sz w:val="20"/>
      <w:szCs w:val="24"/>
    </w:rPr>
  </w:style>
  <w:style w:type="character" w:styleId="Hyperlink">
    <w:name w:val="Hyperlink"/>
    <w:basedOn w:val="DefaultParagraphFont"/>
    <w:uiPriority w:val="99"/>
    <w:unhideWhenUsed/>
    <w:rsid w:val="00694E74"/>
    <w:rPr>
      <w:color w:val="0000FF" w:themeColor="hyperlink"/>
      <w:u w:val="single"/>
    </w:rPr>
  </w:style>
  <w:style w:type="paragraph" w:styleId="TOC3">
    <w:name w:val="toc 3"/>
    <w:basedOn w:val="Normal"/>
    <w:next w:val="Normal"/>
    <w:autoRedefine/>
    <w:uiPriority w:val="39"/>
    <w:semiHidden/>
    <w:unhideWhenUsed/>
    <w:rsid w:val="00694E74"/>
    <w:pPr>
      <w:spacing w:after="0"/>
      <w:ind w:left="440"/>
    </w:pPr>
    <w:rPr>
      <w:rFonts w:cs="Times New Roman"/>
      <w:i/>
      <w:iCs/>
      <w:sz w:val="20"/>
      <w:szCs w:val="24"/>
    </w:rPr>
  </w:style>
  <w:style w:type="paragraph" w:styleId="TOC4">
    <w:name w:val="toc 4"/>
    <w:basedOn w:val="Normal"/>
    <w:next w:val="Normal"/>
    <w:autoRedefine/>
    <w:uiPriority w:val="39"/>
    <w:semiHidden/>
    <w:unhideWhenUsed/>
    <w:rsid w:val="00694E74"/>
    <w:pPr>
      <w:spacing w:after="0"/>
      <w:ind w:left="660"/>
    </w:pPr>
    <w:rPr>
      <w:rFonts w:cs="Times New Roman"/>
      <w:sz w:val="18"/>
      <w:szCs w:val="21"/>
    </w:rPr>
  </w:style>
  <w:style w:type="paragraph" w:styleId="TOC5">
    <w:name w:val="toc 5"/>
    <w:basedOn w:val="Normal"/>
    <w:next w:val="Normal"/>
    <w:autoRedefine/>
    <w:uiPriority w:val="39"/>
    <w:semiHidden/>
    <w:unhideWhenUsed/>
    <w:rsid w:val="00694E74"/>
    <w:pPr>
      <w:spacing w:after="0"/>
      <w:ind w:left="880"/>
    </w:pPr>
    <w:rPr>
      <w:rFonts w:cs="Times New Roman"/>
      <w:sz w:val="18"/>
      <w:szCs w:val="21"/>
    </w:rPr>
  </w:style>
  <w:style w:type="paragraph" w:styleId="TOC6">
    <w:name w:val="toc 6"/>
    <w:basedOn w:val="Normal"/>
    <w:next w:val="Normal"/>
    <w:autoRedefine/>
    <w:uiPriority w:val="39"/>
    <w:semiHidden/>
    <w:unhideWhenUsed/>
    <w:rsid w:val="00694E74"/>
    <w:pPr>
      <w:spacing w:after="0"/>
      <w:ind w:left="1100"/>
    </w:pPr>
    <w:rPr>
      <w:rFonts w:cs="Times New Roman"/>
      <w:sz w:val="18"/>
      <w:szCs w:val="21"/>
    </w:rPr>
  </w:style>
  <w:style w:type="paragraph" w:styleId="TOC7">
    <w:name w:val="toc 7"/>
    <w:basedOn w:val="Normal"/>
    <w:next w:val="Normal"/>
    <w:autoRedefine/>
    <w:uiPriority w:val="39"/>
    <w:semiHidden/>
    <w:unhideWhenUsed/>
    <w:rsid w:val="00694E74"/>
    <w:pPr>
      <w:spacing w:after="0"/>
      <w:ind w:left="1320"/>
    </w:pPr>
    <w:rPr>
      <w:rFonts w:cs="Times New Roman"/>
      <w:sz w:val="18"/>
      <w:szCs w:val="21"/>
    </w:rPr>
  </w:style>
  <w:style w:type="paragraph" w:styleId="TOC8">
    <w:name w:val="toc 8"/>
    <w:basedOn w:val="Normal"/>
    <w:next w:val="Normal"/>
    <w:autoRedefine/>
    <w:uiPriority w:val="39"/>
    <w:semiHidden/>
    <w:unhideWhenUsed/>
    <w:rsid w:val="00694E74"/>
    <w:pPr>
      <w:spacing w:after="0"/>
      <w:ind w:left="1540"/>
    </w:pPr>
    <w:rPr>
      <w:rFonts w:cs="Times New Roman"/>
      <w:sz w:val="18"/>
      <w:szCs w:val="21"/>
    </w:rPr>
  </w:style>
  <w:style w:type="paragraph" w:styleId="TOC9">
    <w:name w:val="toc 9"/>
    <w:basedOn w:val="Normal"/>
    <w:next w:val="Normal"/>
    <w:autoRedefine/>
    <w:uiPriority w:val="39"/>
    <w:semiHidden/>
    <w:unhideWhenUsed/>
    <w:rsid w:val="00694E74"/>
    <w:pPr>
      <w:spacing w:after="0"/>
      <w:ind w:left="1760"/>
    </w:pPr>
    <w:rPr>
      <w:rFonts w:cs="Times New Roman"/>
      <w:sz w:val="18"/>
      <w:szCs w:val="21"/>
    </w:rPr>
  </w:style>
  <w:style w:type="table" w:styleId="GridTable5Dark">
    <w:name w:val="Grid Table 5 Dark"/>
    <w:basedOn w:val="TableNormal"/>
    <w:uiPriority w:val="50"/>
    <w:rsid w:val="00E909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99"/>
    <w:rsid w:val="00E909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E9090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075B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5B8A"/>
    <w:rPr>
      <w:sz w:val="20"/>
      <w:szCs w:val="20"/>
    </w:rPr>
  </w:style>
  <w:style w:type="character" w:styleId="FootnoteReference">
    <w:name w:val="footnote reference"/>
    <w:basedOn w:val="DefaultParagraphFont"/>
    <w:uiPriority w:val="99"/>
    <w:semiHidden/>
    <w:unhideWhenUsed/>
    <w:rsid w:val="00075B8A"/>
    <w:rPr>
      <w:vertAlign w:val="superscript"/>
    </w:rPr>
  </w:style>
  <w:style w:type="table" w:styleId="GridTable4">
    <w:name w:val="Grid Table 4"/>
    <w:basedOn w:val="TableNormal"/>
    <w:uiPriority w:val="49"/>
    <w:rsid w:val="00B205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6A3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56846-2DAC-B444-A44C-8024EED39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3061</Words>
  <Characters>17453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נבו יפלח</cp:lastModifiedBy>
  <cp:revision>3</cp:revision>
  <dcterms:created xsi:type="dcterms:W3CDTF">2025-11-26T15:14:00Z</dcterms:created>
  <dcterms:modified xsi:type="dcterms:W3CDTF">2025-11-26T15:15:00Z</dcterms:modified>
  <cp:category/>
</cp:coreProperties>
</file>